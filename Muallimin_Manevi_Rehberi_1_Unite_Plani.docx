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2C3F2" w14:textId="77777777" w:rsidR="00A03985" w:rsidRDefault="00000000">
      <w:pPr>
        <w:jc w:val="center"/>
      </w:pPr>
      <w:r>
        <w:rPr>
          <w:rFonts w:ascii="Calibri" w:hAnsi="Calibri"/>
          <w:b/>
          <w:color w:val="102C57"/>
          <w:sz w:val="28"/>
        </w:rPr>
        <w:t>5. SINIF FEN BİLİMLERİ - 1. ÜNİTE: GÖKYÜZÜNDEKİ KOMŞULARIMIZ VE BİZ</w:t>
      </w:r>
      <w:r>
        <w:rPr>
          <w:rFonts w:ascii="Calibri" w:hAnsi="Calibri"/>
          <w:b/>
          <w:color w:val="102C57"/>
          <w:sz w:val="28"/>
        </w:rPr>
        <w:br/>
        <w:t>MUALLİMİN MANEVİ REHBERİ HAFTALIK DERS PLANI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2592"/>
        <w:gridCol w:w="1584"/>
        <w:gridCol w:w="2304"/>
        <w:gridCol w:w="2592"/>
        <w:gridCol w:w="2592"/>
      </w:tblGrid>
      <w:tr w:rsidR="00A03985" w14:paraId="4F793684" w14:textId="77777777">
        <w:trPr>
          <w:jc w:val="center"/>
        </w:trPr>
        <w:tc>
          <w:tcPr>
            <w:tcW w:w="1440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063DE21" w14:textId="77777777" w:rsidR="00A0398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HAFTA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4D48D8" w14:textId="77777777" w:rsidR="00A0398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ÖĞRENME ÇIKTILARI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F04A6E" w14:textId="77777777" w:rsidR="00A0398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ÖĞRENME ÇIKTILARI SÜREÇ BİLEŞENLERİ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643C80" w14:textId="77777777" w:rsidR="00A0398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DEĞERLER</w:t>
            </w:r>
          </w:p>
        </w:tc>
        <w:tc>
          <w:tcPr>
            <w:tcW w:w="230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71E50C" w14:textId="77777777" w:rsidR="00A0398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MANEVİ ÖĞRENME ÇIKTISI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6CE270" w14:textId="77777777" w:rsidR="00A0398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MANEVİ ÖĞRENME AÇIKLAMASI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37BDCD" w14:textId="77777777" w:rsidR="00A0398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DERS ANLATIMI</w:t>
            </w:r>
          </w:p>
        </w:tc>
      </w:tr>
      <w:tr w:rsidR="00A03985" w14:paraId="39F518D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4602" w14:textId="77777777" w:rsidR="00A03985" w:rsidRDefault="00000000"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1. Hafta (4 Saat)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3B5AE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F.M.5.1.1.1</w:t>
            </w:r>
            <w:r>
              <w:rPr>
                <w:rFonts w:ascii="Calibri" w:hAnsi="Calibri"/>
                <w:color w:val="1E1E1E"/>
                <w:sz w:val="17"/>
              </w:rPr>
              <w:br/>
              <w:t>Güneş'in yapısı ve dönme hareketi ile ilgili bilgileri toplayabilme.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D742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a) Güneş'in yapısı ve dönme hareketi ile ilgili bilgiye ulaşmak için kullanacağı araçları belirler.</w:t>
            </w:r>
            <w:r>
              <w:rPr>
                <w:rFonts w:ascii="Calibri" w:hAnsi="Calibri"/>
                <w:color w:val="1E1E1E"/>
                <w:sz w:val="17"/>
              </w:rPr>
              <w:br/>
              <w:t>b) Belirlediği araçları kullanarak Güneş'in yapısı ve dönme hareketi hakkında bilgileri bulur.</w:t>
            </w:r>
            <w:r>
              <w:rPr>
                <w:rFonts w:ascii="Calibri" w:hAnsi="Calibri"/>
                <w:color w:val="1E1E1E"/>
                <w:sz w:val="17"/>
              </w:rPr>
              <w:br/>
              <w:t>c) Güneş'in yapısı ve dönme hareketi hakkında bulduğu bilgileri doğrular.</w:t>
            </w:r>
            <w:r>
              <w:rPr>
                <w:rFonts w:ascii="Calibri" w:hAnsi="Calibri"/>
                <w:color w:val="1E1E1E"/>
                <w:sz w:val="17"/>
              </w:rPr>
              <w:br/>
              <w:t>ç) Güneş'in yapısı ve dönme hareketi hakkında ulaşılan bilgileri kaydeder.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F357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Sorumluluk, Hikmet, Tefekkür, Şükür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2DD0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Güneş'in yapısı ve hareketleri bakımından canlılığın devamına katkısındaki mükemmel yaratılışını fark edebilme.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8345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• Şuursuz cansız varlıkların faydalı işleri ancak Allah'ın memuru olmasıyla yapabileceği vurgulanır.</w:t>
            </w:r>
            <w:r>
              <w:rPr>
                <w:rFonts w:ascii="Calibri" w:hAnsi="Calibri"/>
                <w:color w:val="1E1E1E"/>
                <w:sz w:val="17"/>
              </w:rPr>
              <w:br/>
              <w:t>• Konu hakîmane bir prensip çerçevesinde anlatılır.</w:t>
            </w:r>
            <w:r>
              <w:rPr>
                <w:rFonts w:ascii="Calibri" w:hAnsi="Calibri"/>
                <w:color w:val="1E1E1E"/>
                <w:sz w:val="17"/>
              </w:rPr>
              <w:br/>
              <w:t>• Soba, lamba ve ocak benzetmesi ile güneşin nimet olma yönü ifade edilir.</w:t>
            </w:r>
            <w:r>
              <w:rPr>
                <w:rFonts w:ascii="Calibri" w:hAnsi="Calibri"/>
                <w:color w:val="1E1E1E"/>
                <w:sz w:val="17"/>
              </w:rPr>
              <w:br/>
              <w:t>• Güneşin aydınlatıcı bir lamba, bir soba ve sanatlı bir sistem olduğu vurgulanır.</w:t>
            </w:r>
            <w:r>
              <w:rPr>
                <w:rFonts w:ascii="Calibri" w:hAnsi="Calibri"/>
                <w:color w:val="1E1E1E"/>
                <w:sz w:val="17"/>
              </w:rPr>
              <w:br/>
              <w:t>• Fevkalade bir güzelliğe sahip olduğu işlenir.</w:t>
            </w:r>
            <w:r>
              <w:rPr>
                <w:rFonts w:ascii="Calibri" w:hAnsi="Calibri"/>
                <w:color w:val="1E1E1E"/>
                <w:sz w:val="17"/>
              </w:rPr>
              <w:br/>
              <w:t>• Hayatın devamında Güneş'in etkisi izah edilir.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71A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; </w:t>
            </w:r>
            <w:proofErr w:type="spellStart"/>
            <w:r w:rsidRPr="00C80BCB">
              <w:rPr>
                <w:sz w:val="10"/>
                <w:szCs w:val="10"/>
              </w:rPr>
              <w:t>sıcak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gazlardan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oluşan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çevresine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ısı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ışık</w:t>
            </w:r>
            <w:proofErr w:type="spellEnd"/>
          </w:p>
          <w:p w14:paraId="1002E126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yayan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yıldızdır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Güneş’ten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yayılan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ısı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ışığın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</w:p>
          <w:p w14:paraId="59841B3C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kısmı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yeryüzüne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ulaşır</w:t>
            </w:r>
            <w:proofErr w:type="spellEnd"/>
            <w:r w:rsidRPr="00C80BCB">
              <w:rPr>
                <w:sz w:val="10"/>
                <w:szCs w:val="10"/>
              </w:rPr>
              <w:t xml:space="preserve">. Bu </w:t>
            </w:r>
            <w:proofErr w:type="spellStart"/>
            <w:r w:rsidRPr="00C80BCB">
              <w:rPr>
                <w:sz w:val="10"/>
                <w:szCs w:val="10"/>
              </w:rPr>
              <w:t>ısı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ışık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yeryüzündeki</w:t>
            </w:r>
            <w:proofErr w:type="spellEnd"/>
          </w:p>
          <w:p w14:paraId="3C15C1FC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yaşamın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devam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etmesi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için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olmazsa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</w:p>
          <w:p w14:paraId="29BFBDA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öneme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sahiptir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Bilim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adamları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Güneş’in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yaklaşık</w:t>
            </w:r>
            <w:proofErr w:type="spellEnd"/>
          </w:p>
          <w:p w14:paraId="3BDCB3F2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5 </w:t>
            </w:r>
            <w:proofErr w:type="spellStart"/>
            <w:r w:rsidRPr="00C80BCB">
              <w:rPr>
                <w:sz w:val="10"/>
                <w:szCs w:val="10"/>
              </w:rPr>
              <w:t>milyar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yıldan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görev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yaptığını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tahmin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ediyorlar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1CF02ECC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Peki,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nasıl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oluyor</w:t>
            </w:r>
            <w:proofErr w:type="spellEnd"/>
            <w:r w:rsidRPr="00C80BCB">
              <w:rPr>
                <w:sz w:val="10"/>
                <w:szCs w:val="10"/>
              </w:rPr>
              <w:t xml:space="preserve"> da </w:t>
            </w:r>
            <w:proofErr w:type="spellStart"/>
            <w:r w:rsidRPr="00C80BCB">
              <w:rPr>
                <w:sz w:val="10"/>
                <w:szCs w:val="10"/>
              </w:rPr>
              <w:t>milyarlarca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senedir</w:t>
            </w:r>
            <w:proofErr w:type="spellEnd"/>
          </w:p>
          <w:p w14:paraId="45400075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sönmeden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tükenmeden</w:t>
            </w:r>
            <w:proofErr w:type="spellEnd"/>
            <w:r w:rsidRPr="00C80BCB">
              <w:rPr>
                <w:sz w:val="10"/>
                <w:szCs w:val="10"/>
              </w:rPr>
              <w:t xml:space="preserve">; </w:t>
            </w:r>
            <w:proofErr w:type="spellStart"/>
            <w:r w:rsidRPr="00C80BCB">
              <w:rPr>
                <w:sz w:val="10"/>
                <w:szCs w:val="10"/>
              </w:rPr>
              <w:t>yanmaya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parlamaya</w:t>
            </w:r>
            <w:proofErr w:type="spellEnd"/>
            <w:r w:rsidRPr="00C80BCB">
              <w:rPr>
                <w:sz w:val="10"/>
                <w:szCs w:val="10"/>
              </w:rPr>
              <w:t xml:space="preserve"> ve</w:t>
            </w:r>
          </w:p>
          <w:p w14:paraId="435E52C2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insanlığa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faydalı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olmaya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devam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ediyor</w:t>
            </w:r>
            <w:proofErr w:type="spellEnd"/>
            <w:r w:rsidRPr="00C80BCB">
              <w:rPr>
                <w:sz w:val="10"/>
                <w:szCs w:val="10"/>
              </w:rPr>
              <w:t>?</w:t>
            </w:r>
          </w:p>
          <w:p w14:paraId="1499B68B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Nasıl</w:t>
            </w:r>
            <w:proofErr w:type="spellEnd"/>
            <w:r w:rsidRPr="00C80BCB">
              <w:rPr>
                <w:sz w:val="10"/>
                <w:szCs w:val="10"/>
              </w:rPr>
              <w:t xml:space="preserve"> ki </w:t>
            </w:r>
            <w:proofErr w:type="spellStart"/>
            <w:r w:rsidRPr="00C80BCB">
              <w:rPr>
                <w:sz w:val="10"/>
                <w:szCs w:val="10"/>
              </w:rPr>
              <w:t>yaşadığımız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şehirde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binlerce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sokak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lambası</w:t>
            </w:r>
            <w:proofErr w:type="spellEnd"/>
            <w:r w:rsidRPr="00C80BCB">
              <w:rPr>
                <w:sz w:val="10"/>
                <w:szCs w:val="10"/>
              </w:rPr>
              <w:t>,</w:t>
            </w:r>
          </w:p>
          <w:p w14:paraId="67FCB2B5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vakti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gelince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merkezden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enerji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verilerek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yanar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6460BD24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Bu durum </w:t>
            </w:r>
            <w:proofErr w:type="spellStart"/>
            <w:r w:rsidRPr="00C80BCB">
              <w:rPr>
                <w:sz w:val="10"/>
                <w:szCs w:val="10"/>
              </w:rPr>
              <w:t>hiç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şüphesiz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şehrin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sokak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lambalarını</w:t>
            </w:r>
            <w:proofErr w:type="spellEnd"/>
          </w:p>
          <w:p w14:paraId="6E4503C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idare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kontrol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eden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merkezî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idareyi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gösterir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68AF43EE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Aynen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öyle</w:t>
            </w:r>
            <w:proofErr w:type="spellEnd"/>
            <w:r w:rsidRPr="00C80BCB">
              <w:rPr>
                <w:sz w:val="10"/>
                <w:szCs w:val="10"/>
              </w:rPr>
              <w:t xml:space="preserve"> de </w:t>
            </w:r>
            <w:proofErr w:type="spellStart"/>
            <w:r w:rsidRPr="00C80BCB">
              <w:rPr>
                <w:sz w:val="10"/>
                <w:szCs w:val="10"/>
              </w:rPr>
              <w:t>dünyamızın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lambası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; tam </w:t>
            </w:r>
            <w:proofErr w:type="spellStart"/>
            <w:r w:rsidRPr="00C80BCB">
              <w:rPr>
                <w:sz w:val="10"/>
                <w:szCs w:val="10"/>
              </w:rPr>
              <w:t>ihtiyaç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duyduğumuz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zamanda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saatini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hiç</w:t>
            </w:r>
            <w:proofErr w:type="spellEnd"/>
          </w:p>
          <w:p w14:paraId="26CE02DD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şaşırmadan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doğar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Evimizi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şehrimizi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bütün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dünyamızı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aydınlatır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4850A65C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Bu </w:t>
            </w:r>
            <w:proofErr w:type="spellStart"/>
            <w:r w:rsidRPr="00C80BCB">
              <w:rPr>
                <w:sz w:val="10"/>
                <w:szCs w:val="10"/>
              </w:rPr>
              <w:t>saydığımız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şeylerin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meydana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gelebilmesi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için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sonsuz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ilim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güç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sahibi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birinin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olması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gerekir</w:t>
            </w:r>
            <w:proofErr w:type="spellEnd"/>
            <w:r w:rsidRPr="00C80BCB">
              <w:rPr>
                <w:sz w:val="10"/>
                <w:szCs w:val="10"/>
              </w:rPr>
              <w:t>. Peki,</w:t>
            </w:r>
          </w:p>
          <w:p w14:paraId="590AFB9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Güneşte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böyle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ilim</w:t>
            </w:r>
            <w:proofErr w:type="spellEnd"/>
            <w:r w:rsidRPr="00C80BCB">
              <w:rPr>
                <w:sz w:val="10"/>
                <w:szCs w:val="10"/>
              </w:rPr>
              <w:t xml:space="preserve"> var </w:t>
            </w:r>
            <w:proofErr w:type="spellStart"/>
            <w:r w:rsidRPr="00C80BCB">
              <w:rPr>
                <w:sz w:val="10"/>
                <w:szCs w:val="10"/>
              </w:rPr>
              <w:t>mıdır</w:t>
            </w:r>
            <w:proofErr w:type="spellEnd"/>
            <w:r w:rsidRPr="00C80BCB">
              <w:rPr>
                <w:sz w:val="10"/>
                <w:szCs w:val="10"/>
              </w:rPr>
              <w:t xml:space="preserve">?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kadar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ince</w:t>
            </w:r>
            <w:proofErr w:type="spellEnd"/>
            <w:r w:rsidRPr="00C80BCB">
              <w:rPr>
                <w:sz w:val="10"/>
                <w:szCs w:val="10"/>
              </w:rPr>
              <w:t xml:space="preserve"> plan ve </w:t>
            </w:r>
            <w:proofErr w:type="spellStart"/>
            <w:r w:rsidRPr="00C80BCB">
              <w:rPr>
                <w:sz w:val="10"/>
                <w:szCs w:val="10"/>
              </w:rPr>
              <w:t>programları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yapıp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uygulayabilme</w:t>
            </w:r>
            <w:proofErr w:type="spellEnd"/>
          </w:p>
          <w:p w14:paraId="1563172B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becerisine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sahip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midir</w:t>
            </w:r>
            <w:proofErr w:type="spellEnd"/>
            <w:r w:rsidRPr="00C80BCB">
              <w:rPr>
                <w:sz w:val="10"/>
                <w:szCs w:val="10"/>
              </w:rPr>
              <w:t xml:space="preserve">? </w:t>
            </w:r>
            <w:proofErr w:type="spellStart"/>
            <w:r w:rsidRPr="00C80BCB">
              <w:rPr>
                <w:sz w:val="10"/>
                <w:szCs w:val="10"/>
              </w:rPr>
              <w:t>Bütün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faydalı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planlı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işleri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Güneş’in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yapabilmesi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sizce</w:t>
            </w:r>
            <w:proofErr w:type="spellEnd"/>
          </w:p>
          <w:p w14:paraId="157C8665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mümkün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müdür</w:t>
            </w:r>
            <w:proofErr w:type="spellEnd"/>
            <w:r w:rsidRPr="00C80BCB">
              <w:rPr>
                <w:sz w:val="10"/>
                <w:szCs w:val="10"/>
              </w:rPr>
              <w:t xml:space="preserve">? </w:t>
            </w:r>
            <w:proofErr w:type="spellStart"/>
            <w:r w:rsidRPr="00C80BCB">
              <w:rPr>
                <w:sz w:val="10"/>
                <w:szCs w:val="10"/>
              </w:rPr>
              <w:t>Elbette</w:t>
            </w:r>
            <w:proofErr w:type="spellEnd"/>
            <w:r w:rsidRPr="00C80BCB">
              <w:rPr>
                <w:sz w:val="10"/>
                <w:szCs w:val="10"/>
              </w:rPr>
              <w:t xml:space="preserve"> ki </w:t>
            </w:r>
            <w:proofErr w:type="spellStart"/>
            <w:r w:rsidRPr="00C80BCB">
              <w:rPr>
                <w:sz w:val="10"/>
                <w:szCs w:val="10"/>
              </w:rPr>
              <w:t>hayır</w:t>
            </w:r>
            <w:proofErr w:type="spellEnd"/>
            <w:r w:rsidRPr="00C80BCB">
              <w:rPr>
                <w:sz w:val="10"/>
                <w:szCs w:val="10"/>
              </w:rPr>
              <w:t xml:space="preserve">. O zaman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; </w:t>
            </w:r>
            <w:proofErr w:type="spellStart"/>
            <w:r w:rsidRPr="00C80BCB">
              <w:rPr>
                <w:sz w:val="10"/>
                <w:szCs w:val="10"/>
              </w:rPr>
              <w:t>bizim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ısı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ışığa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ihtiyacımızı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bilen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onu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emrinde</w:t>
            </w:r>
            <w:proofErr w:type="spellEnd"/>
          </w:p>
          <w:p w14:paraId="653C85E3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çalıştırıp</w:t>
            </w:r>
            <w:proofErr w:type="spellEnd"/>
            <w:r w:rsidRPr="00C80BCB">
              <w:rPr>
                <w:sz w:val="10"/>
                <w:szCs w:val="10"/>
              </w:rPr>
              <w:t xml:space="preserve"> bize </w:t>
            </w:r>
            <w:proofErr w:type="spellStart"/>
            <w:r w:rsidRPr="00C80BCB">
              <w:rPr>
                <w:sz w:val="10"/>
                <w:szCs w:val="10"/>
              </w:rPr>
              <w:t>hizmet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ettiren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Yaratıcı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tarafından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görevlendirilen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vazifeli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memurdur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5DE95451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diğer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yıldızlar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dünyamızdan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binlerce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defa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büyük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uçaklardan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daha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hızlı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ettikleri</w:t>
            </w:r>
            <w:proofErr w:type="spellEnd"/>
          </w:p>
          <w:p w14:paraId="5B54951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halde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düzenleri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hiç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bozulmuyor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Birbirlerine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çarpmıyorlar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sönmüyorlar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yakıtları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tükenmiyor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56E99D1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Dünyamıza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lâmba</w:t>
            </w:r>
            <w:proofErr w:type="spellEnd"/>
            <w:r w:rsidRPr="00C80BCB">
              <w:rPr>
                <w:sz w:val="10"/>
                <w:szCs w:val="10"/>
              </w:rPr>
              <w:t xml:space="preserve"> ve soba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güneşimizin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günlük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yanması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için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dünyanın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denizleri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kadar</w:t>
            </w:r>
            <w:proofErr w:type="spellEnd"/>
            <w:r w:rsidRPr="00C80BCB">
              <w:rPr>
                <w:sz w:val="10"/>
                <w:szCs w:val="10"/>
              </w:rPr>
              <w:t xml:space="preserve"> petrol,</w:t>
            </w:r>
          </w:p>
          <w:p w14:paraId="5B3CDC4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dağları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kadar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kömür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gerekir</w:t>
            </w:r>
            <w:proofErr w:type="spellEnd"/>
            <w:r w:rsidRPr="00C80BCB">
              <w:rPr>
                <w:sz w:val="10"/>
                <w:szCs w:val="10"/>
              </w:rPr>
              <w:t xml:space="preserve">. O </w:t>
            </w:r>
            <w:proofErr w:type="spellStart"/>
            <w:r w:rsidRPr="00C80BCB">
              <w:rPr>
                <w:sz w:val="10"/>
                <w:szCs w:val="10"/>
              </w:rPr>
              <w:t>halde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dünyamızdan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daha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büyük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yıldızları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sürekli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yakan</w:t>
            </w:r>
            <w:proofErr w:type="spellEnd"/>
          </w:p>
          <w:p w14:paraId="48DBE7A9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ve </w:t>
            </w:r>
            <w:proofErr w:type="spellStart"/>
            <w:r w:rsidRPr="00C80BCB">
              <w:rPr>
                <w:sz w:val="10"/>
                <w:szCs w:val="10"/>
              </w:rPr>
              <w:t>söndürmeyen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birlikte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süratle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gezdiren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birbirine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çarptırmayan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kimdir</w:t>
            </w:r>
            <w:proofErr w:type="spellEnd"/>
            <w:r w:rsidRPr="00C80BCB">
              <w:rPr>
                <w:sz w:val="10"/>
                <w:szCs w:val="10"/>
              </w:rPr>
              <w:t xml:space="preserve">? </w:t>
            </w:r>
            <w:proofErr w:type="spellStart"/>
            <w:r w:rsidRPr="00C80BCB">
              <w:rPr>
                <w:sz w:val="10"/>
                <w:szCs w:val="10"/>
              </w:rPr>
              <w:t>Elbette</w:t>
            </w:r>
            <w:proofErr w:type="spellEnd"/>
            <w:r w:rsidRPr="00C80BCB">
              <w:rPr>
                <w:sz w:val="10"/>
                <w:szCs w:val="10"/>
              </w:rPr>
              <w:t xml:space="preserve"> ki </w:t>
            </w:r>
            <w:proofErr w:type="spellStart"/>
            <w:r w:rsidRPr="00C80BCB">
              <w:rPr>
                <w:sz w:val="10"/>
                <w:szCs w:val="10"/>
              </w:rPr>
              <w:t>sonsuz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ilim</w:t>
            </w:r>
            <w:proofErr w:type="spellEnd"/>
            <w:r w:rsidRPr="00C80BCB">
              <w:rPr>
                <w:sz w:val="10"/>
                <w:szCs w:val="10"/>
              </w:rPr>
              <w:t xml:space="preserve"> ve</w:t>
            </w:r>
          </w:p>
          <w:p w14:paraId="0631A78A" w14:textId="37532400" w:rsidR="00A03985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gücüyle</w:t>
            </w:r>
            <w:proofErr w:type="spellEnd"/>
            <w:r w:rsidRPr="00C80BCB">
              <w:rPr>
                <w:sz w:val="10"/>
                <w:szCs w:val="10"/>
              </w:rPr>
              <w:t xml:space="preserve"> her </w:t>
            </w:r>
            <w:proofErr w:type="spellStart"/>
            <w:r w:rsidRPr="00C80BCB">
              <w:rPr>
                <w:sz w:val="10"/>
                <w:szCs w:val="10"/>
              </w:rPr>
              <w:t>şeyi</w:t>
            </w:r>
            <w:proofErr w:type="spellEnd"/>
            <w:r w:rsidRPr="00C80BCB">
              <w:rPr>
                <w:sz w:val="10"/>
                <w:szCs w:val="10"/>
              </w:rPr>
              <w:t xml:space="preserve"> var </w:t>
            </w:r>
            <w:proofErr w:type="spellStart"/>
            <w:r w:rsidRPr="00C80BCB">
              <w:rPr>
                <w:sz w:val="10"/>
                <w:szCs w:val="10"/>
              </w:rPr>
              <w:t>eden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Rabbimiz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Allah’tır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</w:tc>
      </w:tr>
      <w:tr w:rsidR="00A03985" w14:paraId="73CE7AF2" w14:textId="77777777">
        <w:trPr>
          <w:jc w:val="center"/>
        </w:trPr>
        <w:tc>
          <w:tcPr>
            <w:tcW w:w="1440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1944" w14:textId="77777777" w:rsidR="00A03985" w:rsidRDefault="00000000"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2. Hafta (4 Saat)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0B89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F.M.5.1.1.1</w:t>
            </w:r>
            <w:r>
              <w:rPr>
                <w:rFonts w:ascii="Calibri" w:hAnsi="Calibri"/>
                <w:color w:val="1E1E1E"/>
                <w:sz w:val="17"/>
              </w:rPr>
              <w:br/>
              <w:t>Güneş'in yapısı ve dönme hareketi ile ilgili bilgileri toplayabilme.</w:t>
            </w:r>
          </w:p>
        </w:tc>
        <w:tc>
          <w:tcPr>
            <w:tcW w:w="2592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6BB3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a) Güneş'in yapısı ve dönme hareketi ile ilgili bilgiye ulaşmak için araçları belirler.</w:t>
            </w:r>
            <w:r>
              <w:rPr>
                <w:rFonts w:ascii="Calibri" w:hAnsi="Calibri"/>
                <w:color w:val="1E1E1E"/>
                <w:sz w:val="17"/>
              </w:rPr>
              <w:br/>
              <w:t>b) Güneş'in yapısı ve dönme hareketi hakkında bilgileri bulur.</w:t>
            </w:r>
            <w:r>
              <w:rPr>
                <w:rFonts w:ascii="Calibri" w:hAnsi="Calibri"/>
                <w:color w:val="1E1E1E"/>
                <w:sz w:val="17"/>
              </w:rPr>
              <w:br/>
              <w:t>c) Bilgileri doğrular.</w:t>
            </w:r>
            <w:r>
              <w:rPr>
                <w:rFonts w:ascii="Calibri" w:hAnsi="Calibri"/>
                <w:color w:val="1E1E1E"/>
                <w:sz w:val="17"/>
              </w:rPr>
              <w:br/>
              <w:t>ç) Ulaşılan bilgileri kaydeder.</w:t>
            </w:r>
          </w:p>
        </w:tc>
        <w:tc>
          <w:tcPr>
            <w:tcW w:w="158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7F47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Merhamet, İntizam, Tevhid, İbret</w:t>
            </w:r>
          </w:p>
        </w:tc>
        <w:tc>
          <w:tcPr>
            <w:tcW w:w="230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AB0C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Güneş'in hareketli bir varlık olarak yaratılmasının etrafındaki gezegenlere, özellikle dünyamıza, bir rahmet olduğunu kavrayabilme.</w:t>
            </w:r>
          </w:p>
        </w:tc>
        <w:tc>
          <w:tcPr>
            <w:tcW w:w="2592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C68D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• Şuursuz cansız varlıkların faydalı işleri ancak Allah'ın memuru olmasıyla yapabileceği vurgulanır.</w:t>
            </w:r>
            <w:r>
              <w:rPr>
                <w:rFonts w:ascii="Calibri" w:hAnsi="Calibri"/>
                <w:color w:val="1E1E1E"/>
                <w:sz w:val="17"/>
              </w:rPr>
              <w:br/>
              <w:t>• Hayatın devamında Güneş'in dönme hareketinin etkisi izah edilir.</w:t>
            </w:r>
          </w:p>
        </w:tc>
        <w:tc>
          <w:tcPr>
            <w:tcW w:w="2592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769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Hareket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etme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yeteneği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Allah’ın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varlıklara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verdiği</w:t>
            </w:r>
            <w:proofErr w:type="spellEnd"/>
          </w:p>
          <w:p w14:paraId="5774AAD1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önemli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özelliktir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31C9E899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İnsan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hayvan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canlı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varlıklar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ederek</w:t>
            </w:r>
            <w:proofErr w:type="spellEnd"/>
          </w:p>
          <w:p w14:paraId="29ECF2CD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hem </w:t>
            </w:r>
            <w:proofErr w:type="spellStart"/>
            <w:r w:rsidRPr="00C80BCB">
              <w:rPr>
                <w:sz w:val="10"/>
                <w:szCs w:val="10"/>
              </w:rPr>
              <w:t>ihtiyaçlarını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karşılarlar</w:t>
            </w:r>
            <w:proofErr w:type="spellEnd"/>
            <w:r w:rsidRPr="00C80BCB">
              <w:rPr>
                <w:sz w:val="10"/>
                <w:szCs w:val="10"/>
              </w:rPr>
              <w:t xml:space="preserve"> hem de </w:t>
            </w:r>
            <w:proofErr w:type="spellStart"/>
            <w:r w:rsidRPr="00C80BCB">
              <w:rPr>
                <w:sz w:val="10"/>
                <w:szCs w:val="10"/>
              </w:rPr>
              <w:t>büyüyüp</w:t>
            </w:r>
            <w:proofErr w:type="spellEnd"/>
          </w:p>
          <w:p w14:paraId="022B6550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gelişirler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Eğer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düzenli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amaca</w:t>
            </w:r>
            <w:proofErr w:type="spellEnd"/>
          </w:p>
          <w:p w14:paraId="55DA6270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yönelik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olarak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yapılıyorsa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orada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görünmeyen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ilim</w:t>
            </w:r>
            <w:proofErr w:type="spellEnd"/>
          </w:p>
          <w:p w14:paraId="35FF3B42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ve </w:t>
            </w:r>
            <w:proofErr w:type="spellStart"/>
            <w:r w:rsidRPr="00C80BCB">
              <w:rPr>
                <w:sz w:val="10"/>
                <w:szCs w:val="10"/>
              </w:rPr>
              <w:t>kudret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sahibi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vardır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1B9111EB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Mesela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çevresinde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amaca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yönelik</w:t>
            </w:r>
            <w:proofErr w:type="spellEnd"/>
            <w:r w:rsidRPr="00C80BCB">
              <w:rPr>
                <w:sz w:val="10"/>
                <w:szCs w:val="10"/>
              </w:rPr>
              <w:t>,</w:t>
            </w:r>
          </w:p>
          <w:p w14:paraId="27692E0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düzenli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şekilde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dönen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gezegenler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cansız</w:t>
            </w:r>
            <w:proofErr w:type="spellEnd"/>
          </w:p>
          <w:p w14:paraId="09178B3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varlıklardır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6744EAE3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Onlar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başlarına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yapamazlar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Onların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düzenli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ölçülü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için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onları</w:t>
            </w:r>
            <w:proofErr w:type="spellEnd"/>
          </w:p>
          <w:p w14:paraId="59F3F6DB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çalıştıracak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hayat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ilim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güç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sahibi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ihtiyaç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vardır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Yoksa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onlar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böyle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mükemmel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sistem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içinde</w:t>
            </w:r>
            <w:proofErr w:type="spellEnd"/>
          </w:p>
          <w:p w14:paraId="7F521B14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hareket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edemezlerdi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0BE5C136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Demek</w:t>
            </w:r>
            <w:proofErr w:type="spellEnd"/>
            <w:r w:rsidRPr="00C80BCB">
              <w:rPr>
                <w:sz w:val="10"/>
                <w:szCs w:val="10"/>
              </w:rPr>
              <w:t xml:space="preserve"> ki </w:t>
            </w:r>
            <w:proofErr w:type="spellStart"/>
            <w:r w:rsidRPr="00C80BCB">
              <w:rPr>
                <w:sz w:val="10"/>
                <w:szCs w:val="10"/>
              </w:rPr>
              <w:t>Güneş’e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Güneş’in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dönen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gezegenlere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etme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yeteneğini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veren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asıl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güç</w:t>
            </w:r>
            <w:proofErr w:type="spellEnd"/>
          </w:p>
          <w:p w14:paraId="0831DA4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sahibi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Allah’tır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7B90CA2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Güneş’in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dönmesi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gezegenlerin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dönmesi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Allah’ın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büyük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</w:p>
          <w:p w14:paraId="7CA963D5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rahmetidir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kadar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harika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yapısıyla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eğer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hareketsiz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varlık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olarak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yaratılsaydı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hayata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hizmet</w:t>
            </w:r>
            <w:proofErr w:type="spellEnd"/>
          </w:p>
          <w:p w14:paraId="0967DED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edemezdi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Rabbimiz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Güneş’i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bütün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yapısıyla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beraber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sürekli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değişen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hareket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eden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dönen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varlık</w:t>
            </w:r>
            <w:proofErr w:type="spellEnd"/>
          </w:p>
          <w:p w14:paraId="5235C4DF" w14:textId="70DC8657" w:rsidR="00A03985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olarak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yaratmış</w:t>
            </w:r>
            <w:proofErr w:type="spellEnd"/>
            <w:r w:rsidRPr="00C80BCB">
              <w:rPr>
                <w:sz w:val="10"/>
                <w:szCs w:val="10"/>
              </w:rPr>
              <w:t xml:space="preserve">; </w:t>
            </w:r>
            <w:proofErr w:type="spellStart"/>
            <w:r w:rsidRPr="00C80BCB">
              <w:rPr>
                <w:sz w:val="10"/>
                <w:szCs w:val="10"/>
              </w:rPr>
              <w:t>etrafındaki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gezegenlere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özellikle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dünyamıza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faydalı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hale </w:t>
            </w:r>
            <w:proofErr w:type="spellStart"/>
            <w:r w:rsidRPr="00C80BCB">
              <w:rPr>
                <w:sz w:val="10"/>
                <w:szCs w:val="10"/>
              </w:rPr>
              <w:t>getirmiştir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</w:tc>
      </w:tr>
      <w:tr w:rsidR="00A03985" w14:paraId="02F9582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913F" w14:textId="77777777" w:rsidR="00A03985" w:rsidRDefault="00000000"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lastRenderedPageBreak/>
              <w:t>3. Hafta (4 Saat)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F721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F.M.5.1.2.1</w:t>
            </w:r>
            <w:r>
              <w:rPr>
                <w:rFonts w:ascii="Calibri" w:hAnsi="Calibri"/>
                <w:color w:val="1E1E1E"/>
                <w:sz w:val="17"/>
              </w:rPr>
              <w:br/>
              <w:t>Ay'ın özellikleri, dönme ve dolanma hareketleri ile ilgili bilimsel çıkarım yapabilme.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6D48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a) Ay'ın özellikleri, dönme ve dolanma hareketleri ile ilgili nitelikleri tanımlar.</w:t>
            </w:r>
            <w:r>
              <w:rPr>
                <w:rFonts w:ascii="Calibri" w:hAnsi="Calibri"/>
                <w:color w:val="1E1E1E"/>
                <w:sz w:val="17"/>
              </w:rPr>
              <w:br/>
              <w:t>b) Ay'ın özellikleri ve hareketleriyle ilgili topladığı verileri kaydeder.</w:t>
            </w:r>
            <w:r>
              <w:rPr>
                <w:rFonts w:ascii="Calibri" w:hAnsi="Calibri"/>
                <w:color w:val="1E1E1E"/>
                <w:sz w:val="17"/>
              </w:rPr>
              <w:br/>
              <w:t>c) Verileri değerlendirir.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10CA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Adalet, Denge, Tevhid, Hayret ve Hayranlık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5E09D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Ay'ın hareketlerindeki mükemmel düzeni fark ederek, bu düzenin sonsuz güç sahibi Allah tarafından sağlandığı hakkında çıkarım yapabilme.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A899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• Ay'ın yapısı ve hareketlerindeki mükemmellik anlatılır.</w:t>
            </w:r>
            <w:r>
              <w:rPr>
                <w:rFonts w:ascii="Calibri" w:hAnsi="Calibri"/>
                <w:color w:val="1E1E1E"/>
                <w:sz w:val="17"/>
              </w:rPr>
              <w:br/>
              <w:t>• Bu mükemmelliğin Ay'ın kendisinden kaynaklanmadığı, Allah'a ait olduğu vurgulanır.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1BD9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Dünyamızın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uydusu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Ay, </w:t>
            </w:r>
            <w:proofErr w:type="spellStart"/>
            <w:r w:rsidRPr="00C80BCB">
              <w:rPr>
                <w:sz w:val="10"/>
                <w:szCs w:val="10"/>
              </w:rPr>
              <w:t>sadece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karanlığını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aydınlatan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</w:p>
          <w:p w14:paraId="4E7B1B03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gece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lambası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vazifesi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görmez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Ondan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göreceğimiz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fayda</w:t>
            </w:r>
            <w:proofErr w:type="spellEnd"/>
          </w:p>
          <w:p w14:paraId="63C8315B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ve </w:t>
            </w:r>
            <w:proofErr w:type="spellStart"/>
            <w:r w:rsidRPr="00C80BCB">
              <w:rPr>
                <w:sz w:val="10"/>
                <w:szCs w:val="10"/>
              </w:rPr>
              <w:t>öğreneceğimiz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pek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bilgi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vardır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Bunlardan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bazıları</w:t>
            </w:r>
            <w:proofErr w:type="spellEnd"/>
          </w:p>
          <w:p w14:paraId="121A6626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şöyledir</w:t>
            </w:r>
            <w:proofErr w:type="spellEnd"/>
            <w:r w:rsidRPr="00C80BCB">
              <w:rPr>
                <w:sz w:val="10"/>
                <w:szCs w:val="10"/>
              </w:rPr>
              <w:t>:</w:t>
            </w:r>
          </w:p>
          <w:p w14:paraId="19CD7D79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Ay’ın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gerek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ekseni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gerekse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dünya</w:t>
            </w:r>
            <w:proofErr w:type="spellEnd"/>
          </w:p>
          <w:p w14:paraId="7B53513D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etrafındaki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hareketleri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hesaplarla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hassas</w:t>
            </w:r>
            <w:proofErr w:type="spellEnd"/>
          </w:p>
          <w:p w14:paraId="46607989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ölçülerle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gerçekleşir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7E2357A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Ay </w:t>
            </w:r>
            <w:proofErr w:type="spellStart"/>
            <w:r w:rsidRPr="00C80BCB">
              <w:rPr>
                <w:sz w:val="10"/>
                <w:szCs w:val="10"/>
              </w:rPr>
              <w:t>uzay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boşluğunda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altında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hiçbir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destekleyici</w:t>
            </w:r>
            <w:proofErr w:type="spellEnd"/>
          </w:p>
          <w:p w14:paraId="2CE6AE89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olmadan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düzenli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planlı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şekilde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dönmektedir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28C283D4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Hızını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daima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muhafaza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etmektedir</w:t>
            </w:r>
            <w:proofErr w:type="spellEnd"/>
            <w:r w:rsidRPr="00C80BCB">
              <w:rPr>
                <w:sz w:val="10"/>
                <w:szCs w:val="10"/>
              </w:rPr>
              <w:t xml:space="preserve">. Peki,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anlamlı</w:t>
            </w:r>
            <w:proofErr w:type="spellEnd"/>
          </w:p>
          <w:p w14:paraId="49482F7C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amaca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yönelik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fiillerin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ihtimali</w:t>
            </w:r>
            <w:proofErr w:type="spellEnd"/>
          </w:p>
          <w:p w14:paraId="71528F38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var </w:t>
            </w:r>
            <w:proofErr w:type="spellStart"/>
            <w:r w:rsidRPr="00C80BCB">
              <w:rPr>
                <w:sz w:val="10"/>
                <w:szCs w:val="10"/>
              </w:rPr>
              <w:t>mıdır</w:t>
            </w:r>
            <w:proofErr w:type="spellEnd"/>
            <w:r w:rsidRPr="00C80BCB">
              <w:rPr>
                <w:sz w:val="10"/>
                <w:szCs w:val="10"/>
              </w:rPr>
              <w:t xml:space="preserve">? </w:t>
            </w:r>
            <w:proofErr w:type="spellStart"/>
            <w:r w:rsidRPr="00C80BCB">
              <w:rPr>
                <w:sz w:val="10"/>
                <w:szCs w:val="10"/>
              </w:rPr>
              <w:t>Elbette</w:t>
            </w:r>
            <w:proofErr w:type="spellEnd"/>
            <w:r w:rsidRPr="00C80BCB">
              <w:rPr>
                <w:sz w:val="10"/>
                <w:szCs w:val="10"/>
              </w:rPr>
              <w:t xml:space="preserve"> ki </w:t>
            </w:r>
            <w:proofErr w:type="spellStart"/>
            <w:r w:rsidRPr="00C80BCB">
              <w:rPr>
                <w:sz w:val="10"/>
                <w:szCs w:val="10"/>
              </w:rPr>
              <w:t>hayır</w:t>
            </w:r>
            <w:proofErr w:type="spellEnd"/>
            <w:r w:rsidRPr="00C80BCB">
              <w:rPr>
                <w:sz w:val="10"/>
                <w:szCs w:val="10"/>
              </w:rPr>
              <w:t xml:space="preserve">! </w:t>
            </w:r>
            <w:proofErr w:type="spellStart"/>
            <w:r w:rsidRPr="00C80BCB">
              <w:rPr>
                <w:sz w:val="10"/>
                <w:szCs w:val="10"/>
              </w:rPr>
              <w:t>Ay’ın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hareketlerini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şekilde</w:t>
            </w:r>
            <w:proofErr w:type="spellEnd"/>
          </w:p>
          <w:p w14:paraId="074D5C1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düzenleyen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idare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eden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ancak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yüce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Allah’tır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3DD3BFA5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Ay </w:t>
            </w:r>
            <w:proofErr w:type="spellStart"/>
            <w:r w:rsidRPr="00C80BCB">
              <w:rPr>
                <w:sz w:val="10"/>
                <w:szCs w:val="10"/>
              </w:rPr>
              <w:t>şuuru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olmadığı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halde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mükemmel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zekâ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ürünü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olmasıyla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matematik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mühendislik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harikası</w:t>
            </w:r>
            <w:proofErr w:type="spellEnd"/>
          </w:p>
          <w:p w14:paraId="7F6BE11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hareketleriyle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adeta</w:t>
            </w:r>
            <w:proofErr w:type="spellEnd"/>
            <w:r w:rsidRPr="00C80BCB">
              <w:rPr>
                <w:sz w:val="10"/>
                <w:szCs w:val="10"/>
              </w:rPr>
              <w:t xml:space="preserve"> bize </w:t>
            </w:r>
            <w:proofErr w:type="spellStart"/>
            <w:r w:rsidRPr="00C80BCB">
              <w:rPr>
                <w:sz w:val="10"/>
                <w:szCs w:val="10"/>
              </w:rPr>
              <w:t>şöyle</w:t>
            </w:r>
            <w:proofErr w:type="spellEnd"/>
            <w:r w:rsidRPr="00C80BCB">
              <w:rPr>
                <w:sz w:val="10"/>
                <w:szCs w:val="10"/>
              </w:rPr>
              <w:t xml:space="preserve"> der:</w:t>
            </w:r>
          </w:p>
          <w:p w14:paraId="68A86DB3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“Ey </w:t>
            </w:r>
            <w:proofErr w:type="spellStart"/>
            <w:r w:rsidRPr="00C80BCB">
              <w:rPr>
                <w:sz w:val="10"/>
                <w:szCs w:val="10"/>
              </w:rPr>
              <w:t>insan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bana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bak</w:t>
            </w:r>
            <w:proofErr w:type="spellEnd"/>
            <w:r w:rsidRPr="00C80BCB">
              <w:rPr>
                <w:sz w:val="10"/>
                <w:szCs w:val="10"/>
              </w:rPr>
              <w:t xml:space="preserve">! </w:t>
            </w:r>
            <w:proofErr w:type="spellStart"/>
            <w:r w:rsidRPr="00C80BCB">
              <w:rPr>
                <w:sz w:val="10"/>
                <w:szCs w:val="10"/>
              </w:rPr>
              <w:t>Benim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hareketlerimi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izle</w:t>
            </w:r>
            <w:proofErr w:type="spellEnd"/>
            <w:r w:rsidRPr="00C80BCB">
              <w:rPr>
                <w:sz w:val="10"/>
                <w:szCs w:val="10"/>
              </w:rPr>
              <w:t xml:space="preserve">! Ben </w:t>
            </w:r>
            <w:proofErr w:type="spellStart"/>
            <w:r w:rsidRPr="00C80BCB">
              <w:rPr>
                <w:sz w:val="10"/>
                <w:szCs w:val="10"/>
              </w:rPr>
              <w:t>öyle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mükemmel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yaratıcının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emrindeyim</w:t>
            </w:r>
            <w:proofErr w:type="spellEnd"/>
            <w:r w:rsidRPr="00C80BCB">
              <w:rPr>
                <w:sz w:val="10"/>
                <w:szCs w:val="10"/>
              </w:rPr>
              <w:t xml:space="preserve"> ki</w:t>
            </w:r>
          </w:p>
          <w:p w14:paraId="20856D95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hareketlerimde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asla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düzensizlik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göremezsin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Görevlerimde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asla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eksiklik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bulamazsın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39C9A2C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Şu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koca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kütlemle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etmeme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rağmen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dönüşümde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dengesizlik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ölçüsüzlük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göremezsin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0776883C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Öyle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ise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sen</w:t>
            </w:r>
            <w:proofErr w:type="spellEnd"/>
            <w:r w:rsidRPr="00C80BCB">
              <w:rPr>
                <w:sz w:val="10"/>
                <w:szCs w:val="10"/>
              </w:rPr>
              <w:t xml:space="preserve"> de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kadar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büyük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Allah’a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bağlı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Benim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kâinattaki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bütün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mükemmel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varlıkları</w:t>
            </w:r>
            <w:proofErr w:type="spellEnd"/>
          </w:p>
          <w:p w14:paraId="2EAECCF3" w14:textId="69551466" w:rsidR="00A03985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Allah’ın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yarattığını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</w:t>
            </w:r>
            <w:proofErr w:type="spellEnd"/>
            <w:r w:rsidRPr="00C80BCB">
              <w:rPr>
                <w:sz w:val="10"/>
                <w:szCs w:val="10"/>
              </w:rPr>
              <w:t>.”</w:t>
            </w:r>
          </w:p>
        </w:tc>
      </w:tr>
      <w:tr w:rsidR="00A03985" w14:paraId="087FC493" w14:textId="77777777">
        <w:trPr>
          <w:jc w:val="center"/>
        </w:trPr>
        <w:tc>
          <w:tcPr>
            <w:tcW w:w="1440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7E48" w14:textId="77777777" w:rsidR="00A03985" w:rsidRDefault="00000000"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4. Hafta (4 Saat)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5205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F.M.5.1.2.2</w:t>
            </w:r>
            <w:r>
              <w:rPr>
                <w:rFonts w:ascii="Calibri" w:hAnsi="Calibri"/>
                <w:color w:val="1E1E1E"/>
                <w:sz w:val="17"/>
              </w:rPr>
              <w:br/>
              <w:t>Ay'ın evrelerini temsil eden bilimsel model oluşturabilme.</w:t>
            </w:r>
          </w:p>
        </w:tc>
        <w:tc>
          <w:tcPr>
            <w:tcW w:w="2592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46DB1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a) Ay'ın evrelerini temsil eden bir model önerir.</w:t>
            </w:r>
            <w:r>
              <w:rPr>
                <w:rFonts w:ascii="Calibri" w:hAnsi="Calibri"/>
                <w:color w:val="1E1E1E"/>
                <w:sz w:val="17"/>
              </w:rPr>
              <w:br/>
              <w:t>b) Ay'ın evrelerini temsil eden modelini yeni kanıtlara bağlı olarak geliştirir.</w:t>
            </w:r>
          </w:p>
        </w:tc>
        <w:tc>
          <w:tcPr>
            <w:tcW w:w="158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2474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Zaman Bilinci, Şükür, Hikmet, İntizam</w:t>
            </w:r>
          </w:p>
        </w:tc>
        <w:tc>
          <w:tcPr>
            <w:tcW w:w="230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02112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Ay'ın hareketlerindeki ince hesap ve düzenden yola çıkarak Cenab-ı Hakkın her şeye gücünün yettiğini anlayabilme.</w:t>
            </w:r>
          </w:p>
        </w:tc>
        <w:tc>
          <w:tcPr>
            <w:tcW w:w="2592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B2D0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• Ay'ın çok yönlü hareketlerinin tesadüfen olamayacağı anlatılır.</w:t>
            </w:r>
            <w:r>
              <w:rPr>
                <w:rFonts w:ascii="Calibri" w:hAnsi="Calibri"/>
                <w:color w:val="1E1E1E"/>
                <w:sz w:val="17"/>
              </w:rPr>
              <w:br/>
              <w:t>• Ay'ın Allah'ın emrinde çalışan bir memur gibi olduğu vurgulanır.</w:t>
            </w:r>
            <w:r>
              <w:rPr>
                <w:rFonts w:ascii="Calibri" w:hAnsi="Calibri"/>
                <w:color w:val="1E1E1E"/>
                <w:sz w:val="17"/>
              </w:rPr>
              <w:br/>
              <w:t>• Ay aracılığıyla Allah'ın gücünün sonsuzluğu ifade edilir.</w:t>
            </w:r>
          </w:p>
        </w:tc>
        <w:tc>
          <w:tcPr>
            <w:tcW w:w="2592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3CD0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Gece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karanlığını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lamba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aydınlatan</w:t>
            </w:r>
            <w:proofErr w:type="spellEnd"/>
            <w:r w:rsidRPr="00C80BCB">
              <w:rPr>
                <w:sz w:val="10"/>
                <w:szCs w:val="10"/>
              </w:rPr>
              <w:t xml:space="preserve"> Ay, </w:t>
            </w:r>
            <w:proofErr w:type="spellStart"/>
            <w:r w:rsidRPr="00C80BCB">
              <w:rPr>
                <w:sz w:val="10"/>
                <w:szCs w:val="10"/>
              </w:rPr>
              <w:t>yaptığı</w:t>
            </w:r>
            <w:proofErr w:type="spellEnd"/>
          </w:p>
          <w:p w14:paraId="53A9E03D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düzenli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hareketleriyle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mükemmel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görsel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manzaralar</w:t>
            </w:r>
            <w:proofErr w:type="spellEnd"/>
          </w:p>
          <w:p w14:paraId="370C548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oluşturur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Adeta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sessiz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sinema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bizlere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şeyler</w:t>
            </w:r>
            <w:proofErr w:type="spellEnd"/>
          </w:p>
          <w:p w14:paraId="6F14C7F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anlatır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0B483CA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Küçük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kütle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değil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milyarlarca</w:t>
            </w:r>
            <w:proofErr w:type="spellEnd"/>
            <w:r w:rsidRPr="00C80BCB">
              <w:rPr>
                <w:sz w:val="10"/>
                <w:szCs w:val="10"/>
              </w:rPr>
              <w:t xml:space="preserve"> ton </w:t>
            </w:r>
            <w:proofErr w:type="spellStart"/>
            <w:r w:rsidRPr="00C80BCB">
              <w:rPr>
                <w:sz w:val="10"/>
                <w:szCs w:val="10"/>
              </w:rPr>
              <w:t>ağırlığı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</w:p>
          <w:p w14:paraId="6D4B9820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Ay, </w:t>
            </w:r>
            <w:proofErr w:type="spellStart"/>
            <w:r w:rsidRPr="00C80BCB">
              <w:rPr>
                <w:sz w:val="10"/>
                <w:szCs w:val="10"/>
              </w:rPr>
              <w:t>aynı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anda</w:t>
            </w:r>
            <w:proofErr w:type="spellEnd"/>
            <w:r w:rsidRPr="00C80BCB">
              <w:rPr>
                <w:sz w:val="10"/>
                <w:szCs w:val="10"/>
              </w:rPr>
              <w:t xml:space="preserve"> hem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ekseni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döner</w:t>
            </w:r>
          </w:p>
          <w:p w14:paraId="0817EC14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hem </w:t>
            </w:r>
            <w:proofErr w:type="spellStart"/>
            <w:r w:rsidRPr="00C80BCB">
              <w:rPr>
                <w:sz w:val="10"/>
                <w:szCs w:val="10"/>
              </w:rPr>
              <w:t>Dünya’nın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çevresinde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dolanır</w:t>
            </w:r>
            <w:proofErr w:type="spellEnd"/>
            <w:r w:rsidRPr="00C80BCB">
              <w:rPr>
                <w:sz w:val="10"/>
                <w:szCs w:val="10"/>
              </w:rPr>
              <w:t xml:space="preserve"> hem de </w:t>
            </w:r>
            <w:proofErr w:type="spellStart"/>
            <w:r w:rsidRPr="00C80BCB">
              <w:rPr>
                <w:sz w:val="10"/>
                <w:szCs w:val="10"/>
              </w:rPr>
              <w:t>Güneş’in</w:t>
            </w:r>
            <w:proofErr w:type="spellEnd"/>
          </w:p>
          <w:p w14:paraId="18C876D6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belirli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yörünge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hızla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dolanma</w:t>
            </w:r>
            <w:proofErr w:type="spellEnd"/>
          </w:p>
          <w:p w14:paraId="5D83B2B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hareketi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yapar</w:t>
            </w:r>
            <w:proofErr w:type="spellEnd"/>
            <w:r w:rsidRPr="00C80BCB">
              <w:rPr>
                <w:sz w:val="10"/>
                <w:szCs w:val="10"/>
              </w:rPr>
              <w:t xml:space="preserve">. Bu </w:t>
            </w:r>
            <w:proofErr w:type="spellStart"/>
            <w:r w:rsidRPr="00C80BCB">
              <w:rPr>
                <w:sz w:val="10"/>
                <w:szCs w:val="10"/>
              </w:rPr>
              <w:t>hareketler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hesaplarla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olur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206C723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Örneğin</w:t>
            </w:r>
            <w:proofErr w:type="spellEnd"/>
            <w:r w:rsidRPr="00C80BCB">
              <w:rPr>
                <w:sz w:val="10"/>
                <w:szCs w:val="10"/>
              </w:rPr>
              <w:t xml:space="preserve">: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ekseni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Dünya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29,5 </w:t>
            </w:r>
            <w:proofErr w:type="spellStart"/>
            <w:r w:rsidRPr="00C80BCB">
              <w:rPr>
                <w:sz w:val="10"/>
                <w:szCs w:val="10"/>
              </w:rPr>
              <w:t>gün</w:t>
            </w:r>
            <w:proofErr w:type="spellEnd"/>
            <w:r w:rsidRPr="00C80BCB">
              <w:rPr>
                <w:sz w:val="10"/>
                <w:szCs w:val="10"/>
              </w:rPr>
              <w:t>,</w:t>
            </w:r>
          </w:p>
          <w:p w14:paraId="7B67AB35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Güneş’in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ise</w:t>
            </w:r>
            <w:proofErr w:type="spellEnd"/>
            <w:r w:rsidRPr="00C80BCB">
              <w:rPr>
                <w:sz w:val="10"/>
                <w:szCs w:val="10"/>
              </w:rPr>
              <w:t xml:space="preserve"> 365 </w:t>
            </w:r>
            <w:proofErr w:type="spellStart"/>
            <w:r w:rsidRPr="00C80BCB">
              <w:rPr>
                <w:sz w:val="10"/>
                <w:szCs w:val="10"/>
              </w:rPr>
              <w:t>gün</w:t>
            </w:r>
            <w:proofErr w:type="spellEnd"/>
            <w:r w:rsidRPr="00C80BCB">
              <w:rPr>
                <w:sz w:val="10"/>
                <w:szCs w:val="10"/>
              </w:rPr>
              <w:t xml:space="preserve"> 6 </w:t>
            </w:r>
            <w:proofErr w:type="spellStart"/>
            <w:r w:rsidRPr="00C80BCB">
              <w:rPr>
                <w:sz w:val="10"/>
                <w:szCs w:val="10"/>
              </w:rPr>
              <w:t>saatte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dönme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dolanım</w:t>
            </w:r>
            <w:proofErr w:type="spellEnd"/>
          </w:p>
          <w:p w14:paraId="532005A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hareketleri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yapar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0E863CE0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Ay’ın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yörüngesindeki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eğim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hız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diğer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faktörler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ince</w:t>
            </w:r>
            <w:proofErr w:type="spellEnd"/>
          </w:p>
          <w:p w14:paraId="4EDA295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hesaplamalar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sonucu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ortaya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çıkar</w:t>
            </w:r>
            <w:proofErr w:type="spellEnd"/>
            <w:r w:rsidRPr="00C80BCB">
              <w:rPr>
                <w:sz w:val="10"/>
                <w:szCs w:val="10"/>
              </w:rPr>
              <w:t xml:space="preserve">. Bu </w:t>
            </w:r>
            <w:proofErr w:type="spellStart"/>
            <w:r w:rsidRPr="00C80BCB">
              <w:rPr>
                <w:sz w:val="10"/>
                <w:szCs w:val="10"/>
              </w:rPr>
              <w:t>ölçülü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</w:t>
            </w:r>
            <w:proofErr w:type="spellEnd"/>
            <w:r w:rsidRPr="00C80BCB">
              <w:rPr>
                <w:sz w:val="10"/>
                <w:szCs w:val="10"/>
              </w:rPr>
              <w:t>,</w:t>
            </w:r>
          </w:p>
          <w:p w14:paraId="22714294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Ay’ın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belirli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zaman </w:t>
            </w:r>
            <w:proofErr w:type="spellStart"/>
            <w:r w:rsidRPr="00C80BCB">
              <w:rPr>
                <w:sz w:val="10"/>
                <w:szCs w:val="10"/>
              </w:rPr>
              <w:t>diliminde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aynı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evreleri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tekrarlamasını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sağlar</w:t>
            </w:r>
            <w:proofErr w:type="spellEnd"/>
            <w:r w:rsidRPr="00C80BCB">
              <w:rPr>
                <w:sz w:val="10"/>
                <w:szCs w:val="10"/>
              </w:rPr>
              <w:t xml:space="preserve">. Ay, </w:t>
            </w:r>
            <w:proofErr w:type="spellStart"/>
            <w:r w:rsidRPr="00C80BCB">
              <w:rPr>
                <w:sz w:val="10"/>
                <w:szCs w:val="10"/>
              </w:rPr>
              <w:t>Dünya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</w:p>
          <w:p w14:paraId="6E13FC48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dolanma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yaptığı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için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ışığını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yansıtan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yüzeyinin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büyüklüğü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Ay’ın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konumuna</w:t>
            </w:r>
            <w:proofErr w:type="spellEnd"/>
          </w:p>
          <w:p w14:paraId="0FC2522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göre </w:t>
            </w:r>
            <w:proofErr w:type="spellStart"/>
            <w:r w:rsidRPr="00C80BCB">
              <w:rPr>
                <w:sz w:val="10"/>
                <w:szCs w:val="10"/>
              </w:rPr>
              <w:t>değişir</w:t>
            </w:r>
            <w:proofErr w:type="spellEnd"/>
            <w:r w:rsidRPr="00C80BCB">
              <w:rPr>
                <w:sz w:val="10"/>
                <w:szCs w:val="10"/>
              </w:rPr>
              <w:t xml:space="preserve">. Bu da </w:t>
            </w:r>
            <w:proofErr w:type="spellStart"/>
            <w:r w:rsidRPr="00C80BCB">
              <w:rPr>
                <w:sz w:val="10"/>
                <w:szCs w:val="10"/>
              </w:rPr>
              <w:t>Ay’ın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Dünya’da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farklı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şekillerde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görünmesine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neden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olur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Rabbimiz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Ay’ı</w:t>
            </w:r>
            <w:proofErr w:type="spellEnd"/>
          </w:p>
          <w:p w14:paraId="2CD6E06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takvimci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insanların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hizmetine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sunmuştur</w:t>
            </w:r>
            <w:proofErr w:type="spellEnd"/>
            <w:r w:rsidRPr="00C80BCB">
              <w:rPr>
                <w:sz w:val="10"/>
                <w:szCs w:val="10"/>
              </w:rPr>
              <w:t xml:space="preserve">. Bir ay </w:t>
            </w:r>
            <w:proofErr w:type="spellStart"/>
            <w:r w:rsidRPr="00C80BCB">
              <w:rPr>
                <w:sz w:val="10"/>
                <w:szCs w:val="10"/>
              </w:rPr>
              <w:t>boyunca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gökyüzünü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incelediğimizde</w:t>
            </w:r>
            <w:proofErr w:type="spellEnd"/>
            <w:r w:rsidRPr="00C80BCB">
              <w:rPr>
                <w:sz w:val="10"/>
                <w:szCs w:val="10"/>
              </w:rPr>
              <w:t>,</w:t>
            </w:r>
          </w:p>
          <w:p w14:paraId="4A6BFD1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Ay’ın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Dünya’dan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gözlemlenen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farklı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şekilleriyle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karşılaşırız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Yani</w:t>
            </w:r>
            <w:proofErr w:type="spellEnd"/>
            <w:r w:rsidRPr="00C80BCB">
              <w:rPr>
                <w:sz w:val="10"/>
                <w:szCs w:val="10"/>
              </w:rPr>
              <w:t xml:space="preserve"> yeni ay, </w:t>
            </w:r>
            <w:proofErr w:type="spellStart"/>
            <w:r w:rsidRPr="00C80BCB">
              <w:rPr>
                <w:sz w:val="10"/>
                <w:szCs w:val="10"/>
              </w:rPr>
              <w:t>ilkdördün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dolunay</w:t>
            </w:r>
            <w:proofErr w:type="spellEnd"/>
            <w:r w:rsidRPr="00C80BCB">
              <w:rPr>
                <w:sz w:val="10"/>
                <w:szCs w:val="10"/>
              </w:rPr>
              <w:t xml:space="preserve"> ve</w:t>
            </w:r>
          </w:p>
          <w:p w14:paraId="2BD9A9E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sondördün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üzere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dört</w:t>
            </w:r>
            <w:proofErr w:type="spellEnd"/>
            <w:r w:rsidRPr="00C80BCB">
              <w:rPr>
                <w:sz w:val="10"/>
                <w:szCs w:val="10"/>
              </w:rPr>
              <w:t xml:space="preserve"> ana </w:t>
            </w:r>
            <w:proofErr w:type="spellStart"/>
            <w:r w:rsidRPr="00C80BCB">
              <w:rPr>
                <w:sz w:val="10"/>
                <w:szCs w:val="10"/>
              </w:rPr>
              <w:t>evresi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insanlar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binlerce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yıldır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Ay’ın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şekillerine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bakarak</w:t>
            </w:r>
            <w:proofErr w:type="spellEnd"/>
          </w:p>
          <w:p w14:paraId="58590758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zamanı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planlamaktadırlar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6A7BACC8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Şimdi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bilim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adamlarının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yönlü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ekip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çalışmalarıyla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hesaplayabildikleri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hassas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ölçülerdeki</w:t>
            </w:r>
            <w:proofErr w:type="spellEnd"/>
          </w:p>
          <w:p w14:paraId="25A0717D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hız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ince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ayarlanmış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eğim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tesadüfen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olabilir</w:t>
            </w:r>
            <w:proofErr w:type="spellEnd"/>
            <w:r w:rsidRPr="00C80BCB">
              <w:rPr>
                <w:sz w:val="10"/>
                <w:szCs w:val="10"/>
              </w:rPr>
              <w:t xml:space="preserve"> mi? </w:t>
            </w:r>
            <w:proofErr w:type="spellStart"/>
            <w:r w:rsidRPr="00C80BCB">
              <w:rPr>
                <w:sz w:val="10"/>
                <w:szCs w:val="10"/>
              </w:rPr>
              <w:t>Ay’ın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Dünya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uyumlu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hareketleri</w:t>
            </w:r>
            <w:proofErr w:type="spellEnd"/>
          </w:p>
          <w:p w14:paraId="172E936B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sonucunda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ortaya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çıkan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harika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düzen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olabilir</w:t>
            </w:r>
            <w:proofErr w:type="spellEnd"/>
            <w:r w:rsidRPr="00C80BCB">
              <w:rPr>
                <w:sz w:val="10"/>
                <w:szCs w:val="10"/>
              </w:rPr>
              <w:t xml:space="preserve"> mi? </w:t>
            </w:r>
            <w:proofErr w:type="spellStart"/>
            <w:r w:rsidRPr="00C80BCB">
              <w:rPr>
                <w:sz w:val="10"/>
                <w:szCs w:val="10"/>
              </w:rPr>
              <w:t>Uzaydaki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büyük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cisimleri</w:t>
            </w:r>
            <w:proofErr w:type="spellEnd"/>
          </w:p>
          <w:p w14:paraId="70DA1C8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birbirlerine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halatla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bağlı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olmadıkları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halde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düzen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denge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nasıl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sağlanıyor</w:t>
            </w:r>
            <w:proofErr w:type="spellEnd"/>
            <w:r w:rsidRPr="00C80BCB">
              <w:rPr>
                <w:sz w:val="10"/>
                <w:szCs w:val="10"/>
              </w:rPr>
              <w:t xml:space="preserve">? </w:t>
            </w:r>
            <w:proofErr w:type="spellStart"/>
            <w:r w:rsidRPr="00C80BCB">
              <w:rPr>
                <w:sz w:val="10"/>
                <w:szCs w:val="10"/>
              </w:rPr>
              <w:t>Milyarlarca</w:t>
            </w:r>
            <w:proofErr w:type="spellEnd"/>
          </w:p>
          <w:p w14:paraId="7A854AC5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ton </w:t>
            </w:r>
            <w:proofErr w:type="spellStart"/>
            <w:r w:rsidRPr="00C80BCB">
              <w:rPr>
                <w:sz w:val="10"/>
                <w:szCs w:val="10"/>
              </w:rPr>
              <w:t>ağırlığında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Ay, </w:t>
            </w:r>
            <w:proofErr w:type="spellStart"/>
            <w:r w:rsidRPr="00C80BCB">
              <w:rPr>
                <w:sz w:val="10"/>
                <w:szCs w:val="10"/>
              </w:rPr>
              <w:t>ondan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daha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büyük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Dünya’mız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ondan</w:t>
            </w:r>
            <w:proofErr w:type="spellEnd"/>
            <w:r w:rsidRPr="00C80BCB">
              <w:rPr>
                <w:sz w:val="10"/>
                <w:szCs w:val="10"/>
              </w:rPr>
              <w:t xml:space="preserve"> da </w:t>
            </w:r>
            <w:proofErr w:type="spellStart"/>
            <w:r w:rsidRPr="00C80BCB">
              <w:rPr>
                <w:sz w:val="10"/>
                <w:szCs w:val="10"/>
              </w:rPr>
              <w:t>binlerce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defa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büyük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</w:p>
          <w:p w14:paraId="66925EC6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Güneş’i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mükemmel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düzen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içinde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ettiren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ancak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sonsuz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ilim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irade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kudret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sahibi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</w:p>
          <w:p w14:paraId="3A05B865" w14:textId="184AD1D6" w:rsidR="00A03985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Allah </w:t>
            </w:r>
            <w:proofErr w:type="spellStart"/>
            <w:r w:rsidRPr="00C80BCB">
              <w:rPr>
                <w:sz w:val="10"/>
                <w:szCs w:val="10"/>
              </w:rPr>
              <w:t>olabilir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</w:tc>
      </w:tr>
      <w:tr w:rsidR="00A03985" w14:paraId="37BEFB0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F2A0" w14:textId="77777777" w:rsidR="00A03985" w:rsidRDefault="00000000"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5. Hafta (4 Saat)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B8F1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>F.M.5.1.3.1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Güneş, Dünya ve Ay'ın birbirlerine göre hareketlerini ve hacimsel büyüklüklerini temsil eden </w:t>
            </w:r>
            <w:r>
              <w:rPr>
                <w:rFonts w:ascii="Calibri" w:hAnsi="Calibri"/>
                <w:color w:val="1E1E1E"/>
                <w:sz w:val="17"/>
              </w:rPr>
              <w:lastRenderedPageBreak/>
              <w:t>bilimsel model oluşturabilme.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E712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lastRenderedPageBreak/>
              <w:t>a) Güneş, Dünya ve Ay'ın birbirlerine göre hareketlerini ve büyüklüklerini temsil eden bir model önerir.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b) Modelini yeni kanıtlara göre </w:t>
            </w:r>
            <w:r>
              <w:rPr>
                <w:rFonts w:ascii="Calibri" w:hAnsi="Calibri"/>
                <w:color w:val="1E1E1E"/>
                <w:sz w:val="17"/>
              </w:rPr>
              <w:lastRenderedPageBreak/>
              <w:t>geliştirir.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5823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lastRenderedPageBreak/>
              <w:t>Uyum, Birlik (Vahdet), İntizam, Sanat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EBD6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t xml:space="preserve">Güneş, Dünya ve Ay arasındaki harika uyum ve hareketlerin Allah'ın varlığına işaret ettiği çıkarımında </w:t>
            </w:r>
            <w:r>
              <w:rPr>
                <w:rFonts w:ascii="Calibri" w:hAnsi="Calibri"/>
                <w:color w:val="1E1E1E"/>
                <w:sz w:val="17"/>
              </w:rPr>
              <w:lastRenderedPageBreak/>
              <w:t>bulunabilme.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68A1" w14:textId="77777777" w:rsidR="00A03985" w:rsidRDefault="00000000">
            <w:r>
              <w:rPr>
                <w:rFonts w:ascii="Calibri" w:hAnsi="Calibri"/>
                <w:color w:val="1E1E1E"/>
                <w:sz w:val="17"/>
              </w:rPr>
              <w:lastRenderedPageBreak/>
              <w:t>• Güneş, Dünya ve Ay'ın uyum ve hareketleri sınıf içerisinde canlandırılarak Allah'ın koyduğu mükemmel düzen anlatılır.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• Allah'ın koyduğu harika düzen </w:t>
            </w:r>
            <w:r>
              <w:rPr>
                <w:rFonts w:ascii="Calibri" w:hAnsi="Calibri"/>
                <w:color w:val="1E1E1E"/>
                <w:sz w:val="17"/>
              </w:rPr>
              <w:lastRenderedPageBreak/>
              <w:t>bir etkinlik şeklinde anlatılır.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55542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lastRenderedPageBreak/>
              <w:t>Güneş</w:t>
            </w:r>
            <w:proofErr w:type="spellEnd"/>
            <w:r w:rsidRPr="00C80BCB">
              <w:rPr>
                <w:sz w:val="10"/>
                <w:szCs w:val="10"/>
              </w:rPr>
              <w:t>-</w:t>
            </w:r>
            <w:proofErr w:type="spellStart"/>
            <w:r w:rsidRPr="00C80BCB">
              <w:rPr>
                <w:sz w:val="10"/>
                <w:szCs w:val="10"/>
              </w:rPr>
              <w:t>Dünya</w:t>
            </w:r>
            <w:proofErr w:type="spellEnd"/>
            <w:r w:rsidRPr="00C80BCB">
              <w:rPr>
                <w:sz w:val="10"/>
                <w:szCs w:val="10"/>
              </w:rPr>
              <w:t xml:space="preserve">-Ay </w:t>
            </w:r>
            <w:proofErr w:type="spellStart"/>
            <w:r w:rsidRPr="00C80BCB">
              <w:rPr>
                <w:sz w:val="10"/>
                <w:szCs w:val="10"/>
              </w:rPr>
              <w:t>muhteşem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üçlüsünün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uyumlu</w:t>
            </w:r>
            <w:proofErr w:type="spellEnd"/>
          </w:p>
          <w:p w14:paraId="5A04AC14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hareketlerine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de </w:t>
            </w:r>
            <w:proofErr w:type="spellStart"/>
            <w:r w:rsidRPr="00C80BCB">
              <w:rPr>
                <w:sz w:val="10"/>
                <w:szCs w:val="10"/>
              </w:rPr>
              <w:t>farklı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gözle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bakmaya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çalışalım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004A52B6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Bunun </w:t>
            </w:r>
            <w:proofErr w:type="spellStart"/>
            <w:r w:rsidRPr="00C80BCB">
              <w:rPr>
                <w:sz w:val="10"/>
                <w:szCs w:val="10"/>
              </w:rPr>
              <w:t>için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hayalimizde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şöyle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canlandırma</w:t>
            </w:r>
            <w:proofErr w:type="spellEnd"/>
          </w:p>
          <w:p w14:paraId="3E53C29F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yapalım</w:t>
            </w:r>
            <w:proofErr w:type="spellEnd"/>
            <w:r w:rsidRPr="00C80BCB">
              <w:rPr>
                <w:sz w:val="10"/>
                <w:szCs w:val="10"/>
              </w:rPr>
              <w:t xml:space="preserve">. </w:t>
            </w:r>
            <w:proofErr w:type="spellStart"/>
            <w:r w:rsidRPr="00C80BCB">
              <w:rPr>
                <w:sz w:val="10"/>
                <w:szCs w:val="10"/>
              </w:rPr>
              <w:t>Gözleri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görmeyen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kulakları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işitmeyen</w:t>
            </w:r>
            <w:proofErr w:type="spellEnd"/>
          </w:p>
          <w:p w14:paraId="2E5E1193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ve </w:t>
            </w:r>
            <w:proofErr w:type="spellStart"/>
            <w:r w:rsidRPr="00C80BCB">
              <w:rPr>
                <w:sz w:val="10"/>
                <w:szCs w:val="10"/>
              </w:rPr>
              <w:t>akılları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olmayan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üç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insan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düşünelim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69D50506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Bu </w:t>
            </w:r>
            <w:proofErr w:type="spellStart"/>
            <w:r w:rsidRPr="00C80BCB">
              <w:rPr>
                <w:sz w:val="10"/>
                <w:szCs w:val="10"/>
              </w:rPr>
              <w:t>üç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kişinin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aşağıdaki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düzenli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harika</w:t>
            </w:r>
            <w:proofErr w:type="spellEnd"/>
          </w:p>
          <w:p w14:paraId="2C2EA21B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hareketler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yapmaları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acaba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mümkün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müdür</w:t>
            </w:r>
            <w:proofErr w:type="spellEnd"/>
            <w:r w:rsidRPr="00C80BCB">
              <w:rPr>
                <w:sz w:val="10"/>
                <w:szCs w:val="10"/>
              </w:rPr>
              <w:t>?</w:t>
            </w:r>
          </w:p>
          <w:p w14:paraId="140DA101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Bu </w:t>
            </w:r>
            <w:proofErr w:type="spellStart"/>
            <w:r w:rsidRPr="00C80BCB">
              <w:rPr>
                <w:sz w:val="10"/>
                <w:szCs w:val="10"/>
              </w:rPr>
              <w:t>üç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insan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yana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durmuş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halde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iken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aynı</w:t>
            </w:r>
            <w:proofErr w:type="spellEnd"/>
          </w:p>
          <w:p w14:paraId="69E669DE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anda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kollarını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açarak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birbirlerine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çarpmadan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</w:p>
          <w:p w14:paraId="477866EE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Mevlevi </w:t>
            </w:r>
            <w:proofErr w:type="spellStart"/>
            <w:r w:rsidRPr="00C80BCB">
              <w:rPr>
                <w:sz w:val="10"/>
                <w:szCs w:val="10"/>
              </w:rPr>
              <w:t>dervişi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eksenleri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</w:p>
          <w:p w14:paraId="711186E8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lastRenderedPageBreak/>
              <w:t>dönmeye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başlıyorlar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4871794D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Sonra </w:t>
            </w:r>
            <w:proofErr w:type="spellStart"/>
            <w:r w:rsidRPr="00C80BCB">
              <w:rPr>
                <w:sz w:val="10"/>
                <w:szCs w:val="10"/>
              </w:rPr>
              <w:t>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sağda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kendi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dönmeye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devam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etmekle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birlikte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ortada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kişinin</w:t>
            </w:r>
            <w:proofErr w:type="spellEnd"/>
            <w:r w:rsidRPr="00C80BCB">
              <w:rPr>
                <w:sz w:val="10"/>
                <w:szCs w:val="10"/>
              </w:rPr>
              <w:t xml:space="preserve"> de</w:t>
            </w:r>
          </w:p>
          <w:p w14:paraId="4447651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dairesel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yörüngede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dolanmaya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başlıyor</w:t>
            </w:r>
            <w:proofErr w:type="spellEnd"/>
            <w:r w:rsidRPr="00C80BCB">
              <w:rPr>
                <w:sz w:val="10"/>
                <w:szCs w:val="10"/>
              </w:rPr>
              <w:t xml:space="preserve">. Sonra da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ikisi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pozisyonlarını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hiç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bozmadan</w:t>
            </w:r>
            <w:proofErr w:type="spellEnd"/>
          </w:p>
          <w:p w14:paraId="01FE600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soldakinin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</w:t>
            </w:r>
            <w:proofErr w:type="spellEnd"/>
            <w:r w:rsidRPr="00C80BCB">
              <w:rPr>
                <w:sz w:val="10"/>
                <w:szCs w:val="10"/>
              </w:rPr>
              <w:t xml:space="preserve"> hem </w:t>
            </w:r>
            <w:proofErr w:type="spellStart"/>
            <w:r w:rsidRPr="00C80BCB">
              <w:rPr>
                <w:sz w:val="10"/>
                <w:szCs w:val="10"/>
              </w:rPr>
              <w:t>birbirlerine</w:t>
            </w:r>
            <w:proofErr w:type="spellEnd"/>
            <w:r w:rsidRPr="00C80BCB">
              <w:rPr>
                <w:sz w:val="10"/>
                <w:szCs w:val="10"/>
              </w:rPr>
              <w:t xml:space="preserve"> hem de </w:t>
            </w:r>
            <w:proofErr w:type="spellStart"/>
            <w:r w:rsidRPr="00C80BCB">
              <w:rPr>
                <w:sz w:val="10"/>
                <w:szCs w:val="10"/>
              </w:rPr>
              <w:t>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soldakine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çarpmadan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fırlamadan</w:t>
            </w:r>
            <w:proofErr w:type="spellEnd"/>
            <w:r w:rsidRPr="00C80BCB">
              <w:rPr>
                <w:sz w:val="10"/>
                <w:szCs w:val="10"/>
              </w:rPr>
              <w:t>,</w:t>
            </w:r>
          </w:p>
          <w:p w14:paraId="16B6AE42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dağılmadan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dairesel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yörüngede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dolanmaya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başlıyorlar</w:t>
            </w:r>
            <w:proofErr w:type="spellEnd"/>
            <w:r w:rsidRPr="00C80BCB">
              <w:rPr>
                <w:sz w:val="10"/>
                <w:szCs w:val="10"/>
              </w:rPr>
              <w:t xml:space="preserve">. Bu </w:t>
            </w:r>
            <w:proofErr w:type="spellStart"/>
            <w:r w:rsidRPr="00C80BCB">
              <w:rPr>
                <w:sz w:val="10"/>
                <w:szCs w:val="10"/>
              </w:rPr>
              <w:t>şekilde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uzun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zamanlar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boyunca</w:t>
            </w:r>
            <w:proofErr w:type="spellEnd"/>
            <w:r w:rsidRPr="00C80BCB">
              <w:rPr>
                <w:sz w:val="10"/>
                <w:szCs w:val="10"/>
              </w:rPr>
              <w:t>,</w:t>
            </w:r>
          </w:p>
          <w:p w14:paraId="7947D8EA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birbirlerine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çarpmadan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düzenlerini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bozmadan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devam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etmeleri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sizce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mümkün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müdür</w:t>
            </w:r>
            <w:proofErr w:type="spellEnd"/>
            <w:r w:rsidRPr="00C80BCB">
              <w:rPr>
                <w:sz w:val="10"/>
                <w:szCs w:val="10"/>
              </w:rPr>
              <w:t>?</w:t>
            </w:r>
          </w:p>
          <w:p w14:paraId="54599007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İşte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Güneş</w:t>
            </w:r>
            <w:proofErr w:type="spellEnd"/>
            <w:r w:rsidRPr="00C80BCB">
              <w:rPr>
                <w:sz w:val="10"/>
                <w:szCs w:val="10"/>
              </w:rPr>
              <w:t>-</w:t>
            </w:r>
            <w:proofErr w:type="spellStart"/>
            <w:r w:rsidRPr="00C80BCB">
              <w:rPr>
                <w:sz w:val="10"/>
                <w:szCs w:val="10"/>
              </w:rPr>
              <w:t>Dünya</w:t>
            </w:r>
            <w:proofErr w:type="spellEnd"/>
            <w:r w:rsidRPr="00C80BCB">
              <w:rPr>
                <w:sz w:val="10"/>
                <w:szCs w:val="10"/>
              </w:rPr>
              <w:t xml:space="preserve">-Ay </w:t>
            </w:r>
            <w:proofErr w:type="spellStart"/>
            <w:r w:rsidRPr="00C80BCB">
              <w:rPr>
                <w:sz w:val="10"/>
                <w:szCs w:val="10"/>
              </w:rPr>
              <w:t>muhteşem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üçlüsünün</w:t>
            </w:r>
            <w:proofErr w:type="spellEnd"/>
            <w:r w:rsidRPr="00C80BCB">
              <w:rPr>
                <w:sz w:val="10"/>
                <w:szCs w:val="10"/>
              </w:rPr>
              <w:t xml:space="preserve"> hem </w:t>
            </w:r>
            <w:proofErr w:type="spellStart"/>
            <w:r w:rsidRPr="00C80BCB">
              <w:rPr>
                <w:sz w:val="10"/>
                <w:szCs w:val="10"/>
              </w:rPr>
              <w:t>kendileri</w:t>
            </w:r>
            <w:proofErr w:type="spellEnd"/>
            <w:r w:rsidRPr="00C80BCB">
              <w:rPr>
                <w:sz w:val="10"/>
                <w:szCs w:val="10"/>
              </w:rPr>
              <w:t xml:space="preserve"> hem de </w:t>
            </w:r>
            <w:proofErr w:type="spellStart"/>
            <w:r w:rsidRPr="00C80BCB">
              <w:rPr>
                <w:sz w:val="10"/>
                <w:szCs w:val="10"/>
              </w:rPr>
              <w:t>birbirlerinin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etrafındaki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düzenli</w:t>
            </w:r>
            <w:proofErr w:type="spellEnd"/>
          </w:p>
          <w:p w14:paraId="0AF742AC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hareketleri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aynen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bunun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gibidir</w:t>
            </w:r>
            <w:proofErr w:type="spellEnd"/>
            <w:r w:rsidRPr="00C80BCB">
              <w:rPr>
                <w:sz w:val="10"/>
                <w:szCs w:val="10"/>
              </w:rPr>
              <w:t xml:space="preserve">. Bu </w:t>
            </w:r>
            <w:proofErr w:type="spellStart"/>
            <w:r w:rsidRPr="00C80BCB">
              <w:rPr>
                <w:sz w:val="10"/>
                <w:szCs w:val="10"/>
              </w:rPr>
              <w:t>üçlü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akıl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planlama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becerileri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olmadığı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halde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hassas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ölçülerle</w:t>
            </w:r>
            <w:proofErr w:type="spellEnd"/>
          </w:p>
          <w:p w14:paraId="4AC58A10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r w:rsidRPr="00C80BCB">
              <w:rPr>
                <w:sz w:val="10"/>
                <w:szCs w:val="10"/>
              </w:rPr>
              <w:t xml:space="preserve">ve </w:t>
            </w:r>
            <w:proofErr w:type="spellStart"/>
            <w:r w:rsidRPr="00C80BCB">
              <w:rPr>
                <w:sz w:val="10"/>
                <w:szCs w:val="10"/>
              </w:rPr>
              <w:t>çok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ince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planlamayla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yapabilirler</w:t>
            </w:r>
            <w:proofErr w:type="spellEnd"/>
            <w:r w:rsidRPr="00C80BCB">
              <w:rPr>
                <w:sz w:val="10"/>
                <w:szCs w:val="10"/>
              </w:rPr>
              <w:t xml:space="preserve"> mi? </w:t>
            </w:r>
            <w:proofErr w:type="spellStart"/>
            <w:r w:rsidRPr="00C80BCB">
              <w:rPr>
                <w:sz w:val="10"/>
                <w:szCs w:val="10"/>
              </w:rPr>
              <w:t>Elbette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yapamazlar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  <w:p w14:paraId="174E6FE4" w14:textId="77777777" w:rsidR="00C80BCB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Demek</w:t>
            </w:r>
            <w:proofErr w:type="spellEnd"/>
            <w:r w:rsidRPr="00C80BCB">
              <w:rPr>
                <w:sz w:val="10"/>
                <w:szCs w:val="10"/>
              </w:rPr>
              <w:t xml:space="preserve"> ki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üçlüye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harika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uyum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içinde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bu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mükemmel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hareketleri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yaptıran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ancak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hükmü</w:t>
            </w:r>
            <w:proofErr w:type="spellEnd"/>
            <w:r w:rsidRPr="00C80BCB">
              <w:rPr>
                <w:sz w:val="10"/>
                <w:szCs w:val="10"/>
              </w:rPr>
              <w:t xml:space="preserve"> her </w:t>
            </w:r>
            <w:proofErr w:type="spellStart"/>
            <w:r w:rsidRPr="00C80BCB">
              <w:rPr>
                <w:sz w:val="10"/>
                <w:szCs w:val="10"/>
              </w:rPr>
              <w:t>şeye</w:t>
            </w:r>
            <w:proofErr w:type="spellEnd"/>
          </w:p>
          <w:p w14:paraId="16F7B3F2" w14:textId="37273CC5" w:rsidR="00A03985" w:rsidRPr="00C80BCB" w:rsidRDefault="00C80BCB" w:rsidP="00C80BCB">
            <w:pPr>
              <w:pStyle w:val="AralkYok"/>
              <w:rPr>
                <w:sz w:val="10"/>
                <w:szCs w:val="10"/>
              </w:rPr>
            </w:pPr>
            <w:proofErr w:type="spellStart"/>
            <w:r w:rsidRPr="00C80BCB">
              <w:rPr>
                <w:sz w:val="10"/>
                <w:szCs w:val="10"/>
              </w:rPr>
              <w:t>geçen</w:t>
            </w:r>
            <w:proofErr w:type="spellEnd"/>
            <w:r w:rsidRPr="00C80BCB">
              <w:rPr>
                <w:sz w:val="10"/>
                <w:szCs w:val="10"/>
              </w:rPr>
              <w:t xml:space="preserve">, </w:t>
            </w:r>
            <w:proofErr w:type="spellStart"/>
            <w:r w:rsidRPr="00C80BCB">
              <w:rPr>
                <w:sz w:val="10"/>
                <w:szCs w:val="10"/>
              </w:rPr>
              <w:t>gücü</w:t>
            </w:r>
            <w:proofErr w:type="spellEnd"/>
            <w:r w:rsidRPr="00C80BCB">
              <w:rPr>
                <w:sz w:val="10"/>
                <w:szCs w:val="10"/>
              </w:rPr>
              <w:t xml:space="preserve"> her </w:t>
            </w:r>
            <w:proofErr w:type="spellStart"/>
            <w:r w:rsidRPr="00C80BCB">
              <w:rPr>
                <w:sz w:val="10"/>
                <w:szCs w:val="10"/>
              </w:rPr>
              <w:t>şeye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yeten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üstün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bir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varlık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vardır</w:t>
            </w:r>
            <w:proofErr w:type="spellEnd"/>
            <w:r w:rsidRPr="00C80BCB">
              <w:rPr>
                <w:sz w:val="10"/>
                <w:szCs w:val="10"/>
              </w:rPr>
              <w:t xml:space="preserve">. O da </w:t>
            </w:r>
            <w:proofErr w:type="spellStart"/>
            <w:r w:rsidRPr="00C80BCB">
              <w:rPr>
                <w:sz w:val="10"/>
                <w:szCs w:val="10"/>
              </w:rPr>
              <w:t>sonsuz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kudret</w:t>
            </w:r>
            <w:proofErr w:type="spellEnd"/>
            <w:r w:rsidRPr="00C80BCB">
              <w:rPr>
                <w:sz w:val="10"/>
                <w:szCs w:val="10"/>
              </w:rPr>
              <w:t xml:space="preserve"> ve </w:t>
            </w:r>
            <w:proofErr w:type="spellStart"/>
            <w:r w:rsidRPr="00C80BCB">
              <w:rPr>
                <w:sz w:val="10"/>
                <w:szCs w:val="10"/>
              </w:rPr>
              <w:t>ilim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sahibi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olan</w:t>
            </w:r>
            <w:proofErr w:type="spellEnd"/>
            <w:r w:rsidRPr="00C80BCB">
              <w:rPr>
                <w:sz w:val="10"/>
                <w:szCs w:val="10"/>
              </w:rPr>
              <w:t xml:space="preserve"> </w:t>
            </w:r>
            <w:proofErr w:type="spellStart"/>
            <w:r w:rsidRPr="00C80BCB">
              <w:rPr>
                <w:sz w:val="10"/>
                <w:szCs w:val="10"/>
              </w:rPr>
              <w:t>Allah’tır</w:t>
            </w:r>
            <w:proofErr w:type="spellEnd"/>
            <w:r w:rsidRPr="00C80BCB">
              <w:rPr>
                <w:sz w:val="10"/>
                <w:szCs w:val="10"/>
              </w:rPr>
              <w:t>.</w:t>
            </w:r>
          </w:p>
        </w:tc>
      </w:tr>
    </w:tbl>
    <w:p w14:paraId="34B0B9D2" w14:textId="77777777" w:rsidR="00877234" w:rsidRDefault="00877234"/>
    <w:sectPr w:rsidR="00877234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412468">
    <w:abstractNumId w:val="8"/>
  </w:num>
  <w:num w:numId="2" w16cid:durableId="919825597">
    <w:abstractNumId w:val="6"/>
  </w:num>
  <w:num w:numId="3" w16cid:durableId="16196281">
    <w:abstractNumId w:val="5"/>
  </w:num>
  <w:num w:numId="4" w16cid:durableId="864706982">
    <w:abstractNumId w:val="4"/>
  </w:num>
  <w:num w:numId="5" w16cid:durableId="570969089">
    <w:abstractNumId w:val="7"/>
  </w:num>
  <w:num w:numId="6" w16cid:durableId="185675681">
    <w:abstractNumId w:val="3"/>
  </w:num>
  <w:num w:numId="7" w16cid:durableId="1638410241">
    <w:abstractNumId w:val="2"/>
  </w:num>
  <w:num w:numId="8" w16cid:durableId="782072755">
    <w:abstractNumId w:val="1"/>
  </w:num>
  <w:num w:numId="9" w16cid:durableId="95436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DA4"/>
    <w:rsid w:val="0015074B"/>
    <w:rsid w:val="0029639D"/>
    <w:rsid w:val="00326F90"/>
    <w:rsid w:val="00877234"/>
    <w:rsid w:val="00A03985"/>
    <w:rsid w:val="00AA1D8D"/>
    <w:rsid w:val="00B47730"/>
    <w:rsid w:val="00C80B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D65ECF"/>
  <w14:defaultImageDpi w14:val="300"/>
  <w15:docId w15:val="{A6EBB5EB-0BBE-42BD-AC9D-60738AF8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mahmut ilk</cp:lastModifiedBy>
  <cp:revision>2</cp:revision>
  <dcterms:created xsi:type="dcterms:W3CDTF">2026-09-01T21:17:00Z</dcterms:created>
  <dcterms:modified xsi:type="dcterms:W3CDTF">2026-09-01T21:17:00Z</dcterms:modified>
  <cp:category/>
</cp:coreProperties>
</file>