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TÜRKİYE YÜZYILI MAARİF MODELİ &amp; MUALLİMİN MANEVİ REHBERİ (MMR)</w:t>
        <w:br/>
        <w:t>1. HAFTA: GÜNEŞ'IN YAPISI VE DÖNME HAREKETI (SOBA-LAMBA ANALOJISI)</w:t>
        <w:br/>
      </w:r>
    </w:p>
    <w:p>
      <w:pPr>
        <w:pStyle w:val="Heading1"/>
        <w:spacing w:before="240" w:after="80"/>
      </w:pPr>
      <w:r>
        <w:t>TÜRKİYE YÜZYILI MAARİF MODELİ - ÇALIŞMA KAĞIDI</w:t>
      </w:r>
    </w:p>
    <w:p/>
    <w:p>
      <w:pPr>
        <w:spacing w:after="40"/>
      </w:pPr>
      <w:r>
        <w:t>| DERS | FEN BİLİMLERİ |</w:t>
      </w:r>
    </w:p>
    <w:p>
      <w:pPr>
        <w:spacing w:after="40"/>
      </w:pPr>
      <w:r>
        <w:t>| :--- | :--- |</w:t>
      </w:r>
    </w:p>
    <w:p>
      <w:pPr>
        <w:spacing w:after="40"/>
      </w:pPr>
      <w:r>
        <w:t>| **Sınıf Seviyesi** | 5. Sınıf |</w:t>
      </w:r>
    </w:p>
    <w:p>
      <w:pPr>
        <w:spacing w:after="40"/>
      </w:pPr>
      <w:r>
        <w:t>| **Öğrenme Alanı** | Dünya ve Evren |</w:t>
      </w:r>
    </w:p>
    <w:p>
      <w:pPr>
        <w:spacing w:after="40"/>
      </w:pPr>
      <w:r>
        <w:t>| **Konu** | Güneş'in Yapısı ve Dönme Hareketi |</w:t>
      </w:r>
    </w:p>
    <w:p>
      <w:pPr>
        <w:spacing w:after="40"/>
      </w:pPr>
      <w:r>
        <w:t>| **Öğrenme Çıktısı** | F.M.5.1.1.1. Güneş'in yapısı ve dönme hareketi ile ilgili bilgileri toplayabilme. |</w:t>
      </w:r>
    </w:p>
    <w:p>
      <w:pPr>
        <w:spacing w:after="40"/>
      </w:pPr>
      <w:r>
        <w:t>| **Manevi Öğrenme Çıktısı** | Güneş'in yapısı ve hareketleri bakımından canlılığın devamına katkısındaki mükemmel yaratılışını fark edebilme. |</w:t>
      </w:r>
    </w:p>
    <w:p>
      <w:pPr>
        <w:spacing w:after="40"/>
      </w:pPr>
      <w:r>
        <w:t>| **Ad Soyad** | [ .................................................................................... ] |</w:t>
      </w:r>
    </w:p>
    <w:p>
      <w:pPr>
        <w:spacing w:after="40"/>
      </w:pPr>
      <w:r>
        <w:t>| **Tarih** | [ .................................................... ] |</w:t>
      </w:r>
    </w:p>
    <w:p/>
    <w:p>
      <w:pPr>
        <w:spacing w:after="80"/>
      </w:pPr>
      <w:r>
        <w:t>---</w:t>
      </w:r>
    </w:p>
    <w:p/>
    <w:p>
      <w:pPr>
        <w:pStyle w:val="Heading3"/>
        <w:spacing w:before="160" w:after="40"/>
      </w:pPr>
      <w:r>
        <w:t>1. MERAK ET (Merak &amp; İkinci Düşünme Kapısı)</w:t>
      </w:r>
    </w:p>
    <w:p/>
    <w:p>
      <w:pPr>
        <w:spacing w:after="80"/>
      </w:pPr>
      <w:r>
        <w:t>Gözlerimizi gökyüzüne çevirdiğimizde her sabah bizi ısıtan, aydınlatan ve dünyadaki yaşamın kaynağı olan dev bir ateş topu görürüz. Milyonlarca yıldır ne bir saniye erken ne bir saniye geç doğan, enerjisini hiç kaybetmeden düzenle yayan bu büyük yıldız, hayatımızın tam merkezindedir.</w:t>
      </w:r>
    </w:p>
    <w:p/>
    <w:p>
      <w:pPr>
        <w:pStyle w:val="ListBullet"/>
        <w:spacing w:after="40"/>
      </w:pPr>
      <w:r>
        <w:t xml:space="preserve">  Bu devasa sistem neden ve nasıl bu kadar kusursuz bir saat gibi çalışmaktadır?</w:t>
      </w:r>
    </w:p>
    <w:p>
      <w:pPr>
        <w:pStyle w:val="ListBullet"/>
        <w:spacing w:after="40"/>
      </w:pPr>
      <w:r>
        <w:t xml:space="preserve">  [ .................................................................................................................................................................. ]</w:t>
      </w:r>
    </w:p>
    <w:p>
      <w:pPr>
        <w:pStyle w:val="ListBullet"/>
        <w:spacing w:after="40"/>
      </w:pPr>
      <w:r>
        <w:t xml:space="preserve">  Bu kadar düzenli işleyen, dünyaya ne çok yakın ne de çok uzak olan bu dengede seni en çok düşündüren şey nedir?</w:t>
      </w:r>
    </w:p>
    <w:p>
      <w:pPr>
        <w:pStyle w:val="ListBullet"/>
        <w:spacing w:after="40"/>
      </w:pPr>
      <w:r>
        <w:t xml:space="preserve">  [ .................................................................................................................................................................. ]</w:t>
      </w:r>
    </w:p>
    <w:p/>
    <w:p>
      <w:pPr>
        <w:spacing w:after="80"/>
      </w:pPr>
      <w:r>
        <w:t>---</w:t>
      </w:r>
    </w:p>
    <w:p/>
    <w:p>
      <w:pPr>
        <w:pStyle w:val="Heading3"/>
        <w:spacing w:before="160" w:after="40"/>
      </w:pPr>
      <w:r>
        <w:t>2. BAĞLAMI İNCELE (Mana Taşıyıcısı Olay)</w:t>
      </w:r>
    </w:p>
    <w:p/>
    <w:p>
      <w:pPr>
        <w:spacing w:after="80"/>
      </w:pPr>
      <w:r>
        <w:t>**Olay:** 5. sınıf öğrencisi Efe, bir pazar sabahı pencereden dışarı bakarken saksıdaki menekşelerinin yapraklarının hep aynı yöne, yani güneş ışığının geldiği tarafa doğru eğildiğini fark etti. Annesine dönerek, "Anne, Güneş sanki sadece bizim çiçekleri ısıtmak için sabahları yer değiştiriyor gibi, her gün aynı saatte aynı yerden doğuyor," dedi.</w:t>
      </w:r>
    </w:p>
    <w:p/>
    <w:p>
      <w:pPr>
        <w:spacing w:after="80"/>
      </w:pPr>
      <w:r>
        <w:t>**Bilgi ve Gözlem:** Efe'nin annesi gülümseyerek ona şunları söyledi: "Aslında yerinde duran ve dönen Dünya'mızdır oğlum. Ancak Güneş de kendi ekseni etrafında batıdan doğuya doğru dönmektedir ve devasa yapısıyla hiç durmadan enerji üretir."</w:t>
      </w:r>
    </w:p>
    <w:p/>
    <w:p>
      <w:pPr>
        <w:pStyle w:val="ListBullet"/>
        <w:spacing w:after="40"/>
      </w:pPr>
      <w:r>
        <w:t xml:space="preserve">  Efenin fark ettiği bu düzenli doğuş ve batış döngüsü, dünyadaki canlılığın sürmesini nasıl etkiliyor olabilir? Düşüncelerini yaz:</w:t>
      </w:r>
    </w:p>
    <w:p>
      <w:pPr>
        <w:pStyle w:val="ListBullet"/>
        <w:spacing w:after="40"/>
      </w:pPr>
      <w:r>
        <w:t xml:space="preserve">  [ .................................................................................................................................................................. ]</w:t>
      </w:r>
    </w:p>
    <w:p>
      <w:pPr>
        <w:pStyle w:val="ListBullet"/>
        <w:spacing w:after="40"/>
      </w:pPr>
      <w:r>
        <w:t xml:space="preserve">  [ .................................................................................................................................................................. ]</w:t>
      </w:r>
    </w:p>
    <w:p/>
    <w:p>
      <w:pPr>
        <w:spacing w:after="80"/>
      </w:pPr>
      <w:r>
        <w:t>---</w:t>
      </w:r>
    </w:p>
    <w:p/>
    <w:p>
      <w:pPr>
        <w:pStyle w:val="Heading3"/>
        <w:spacing w:before="160" w:after="40"/>
      </w:pPr>
      <w:r>
        <w:t>3. FARK ET (Kainatı Okuma &amp; Hayret)</w:t>
      </w:r>
    </w:p>
    <w:p/>
    <w:p>
      <w:pPr>
        <w:spacing w:after="80"/>
      </w:pPr>
      <w:r>
        <w:t>Aşağıdaki iki gözlem alanını incele ve soruları yanıtla:</w:t>
      </w:r>
    </w:p>
    <w:p/>
    <w:p>
      <w:pPr>
        <w:spacing w:after="80"/>
      </w:pPr>
      <w:r>
        <w:t>1.  **Güneş'in Yapısı:** Katmanlardan oluşan, gaz halindeki Güneş, içindeki devasa enerji patlamalarına rağmen dağılmaz; belirli bir küresel ölçü ve denge içinde varlığını sürdürür.</w:t>
      </w:r>
    </w:p>
    <w:p>
      <w:pPr>
        <w:spacing w:after="80"/>
      </w:pPr>
      <w:r>
        <w:t>2.  **Dönme Hareketi:** Güneş kendi ekseni etrafında dönerken üzerindeki lekelerin hareketleriyle bu durum gözlenebilir.</w:t>
      </w:r>
    </w:p>
    <w:p/>
    <w:p>
      <w:pPr>
        <w:pStyle w:val="ListBullet"/>
        <w:spacing w:after="40"/>
      </w:pPr>
      <w:r>
        <w:t xml:space="preserve">  Bu düzen ve uyum sana ne düşündürüyor? Seni en çok hayran bırakan özellik nedir?</w:t>
      </w:r>
    </w:p>
    <w:p>
      <w:pPr>
        <w:pStyle w:val="ListBullet"/>
        <w:spacing w:after="40"/>
      </w:pPr>
      <w:r>
        <w:t xml:space="preserve">  [ .................................................................................................................................................................. ]</w:t>
      </w:r>
    </w:p>
    <w:p>
      <w:pPr>
        <w:pStyle w:val="ListBullet"/>
        <w:spacing w:after="40"/>
      </w:pPr>
      <w:r>
        <w:t xml:space="preserve">  [ .................................................................................................................................................................. ]</w:t>
      </w:r>
    </w:p>
    <w:p/>
    <w:p>
      <w:pPr>
        <w:spacing w:after="80"/>
      </w:pPr>
      <w:r>
        <w:t>---</w:t>
      </w:r>
    </w:p>
    <w:p/>
    <w:p>
      <w:pPr>
        <w:pStyle w:val="Heading3"/>
        <w:spacing w:before="160" w:after="40"/>
      </w:pPr>
      <w:r>
        <w:t>4. BİLGİYİ KULLAN (Bilgiden Manaya)</w:t>
      </w:r>
    </w:p>
    <w:p/>
    <w:p>
      <w:pPr>
        <w:spacing w:after="80"/>
      </w:pPr>
      <w:r>
        <w:t>Güneş, orta büyüklükte bir yıldızdır. Yapısında çoğunlukla hidrojen ve helyum gazları bulunur. Kendi ekseni etrafındaki dönme hareketini yaklaşık 25-27 günde tamamlar. (Yaygın kavram yanılgısı: Güneş dünya etrafında dönmez, aksine Dünya Güneş etrafında döner; ancak Güneş'in kendi ekseni etrafında dönme hareketi vardır.)</w:t>
      </w:r>
    </w:p>
    <w:p/>
    <w:p>
      <w:pPr>
        <w:pStyle w:val="ListBullet"/>
        <w:spacing w:after="40"/>
      </w:pPr>
      <w:r>
        <w:t xml:space="preserve">  Bu bilimsel gerçeği öğrendiğinde, sabah uyandığında gördüğün Güneş'e ve gökyüzüne bakışında ne değişti?</w:t>
      </w:r>
    </w:p>
    <w:p>
      <w:pPr>
        <w:pStyle w:val="ListBullet"/>
        <w:spacing w:after="40"/>
      </w:pPr>
      <w:r>
        <w:t xml:space="preserve">  [ .................................................................................................................................................................. ]</w:t>
      </w:r>
    </w:p>
    <w:p>
      <w:pPr>
        <w:pStyle w:val="ListBullet"/>
        <w:spacing w:after="40"/>
      </w:pPr>
      <w:r>
        <w:t xml:space="preserve">  [ .................................................................................................................................................................. ]</w:t>
      </w:r>
    </w:p>
    <w:p/>
    <w:p>
      <w:pPr>
        <w:spacing w:after="80"/>
      </w:pPr>
      <w:r>
        <w:t>---</w:t>
      </w:r>
    </w:p>
    <w:p/>
    <w:p>
      <w:pPr>
        <w:pStyle w:val="Heading3"/>
        <w:spacing w:before="160" w:after="40"/>
      </w:pPr>
      <w:r>
        <w:t>5. DÜŞÜN VE İLİŞKİLENDİR</w:t>
      </w:r>
    </w:p>
    <w:p/>
    <w:p>
      <w:pPr>
        <w:spacing w:after="80"/>
      </w:pPr>
      <w:r>
        <w:t>1.  Güneş'in sahip olduğu devasa ısı ve ışık enerjisinin milimetrik bir sapma olmadan dünyaya ulaşması, evrendeki ölçü hakkında bize ne söyler?</w:t>
      </w:r>
    </w:p>
    <w:p>
      <w:pPr>
        <w:spacing w:after="80"/>
      </w:pPr>
      <w:r>
        <w:t>[ .................................................................................................................................................................. ]</w:t>
      </w:r>
    </w:p>
    <w:p>
      <w:pPr>
        <w:spacing w:after="80"/>
      </w:pPr>
      <w:r>
        <w:t>2.  Canlıların yaşaması için su, hava ve toprak kadar Güneş'in bu kusursuz yapısının daimi olmasının insan hayatındaki sorumluluk boyutu nedir?</w:t>
      </w:r>
    </w:p>
    <w:p>
      <w:pPr>
        <w:spacing w:after="80"/>
      </w:pPr>
      <w:r>
        <w:t>[ .................................................................................................................................................................. ]</w:t>
      </w:r>
    </w:p>
    <w:p/>
    <w:p>
      <w:pPr>
        <w:spacing w:after="80"/>
      </w:pPr>
      <w:r>
        <w:t>---</w:t>
      </w:r>
    </w:p>
    <w:p/>
    <w:p>
      <w:pPr>
        <w:pStyle w:val="Heading3"/>
        <w:spacing w:before="160" w:after="40"/>
      </w:pPr>
      <w:r>
        <w:t>6. TEFEKKÜR PENCERESİ (4 Aşamalı Mimari)</w:t>
      </w:r>
    </w:p>
    <w:p/>
    <w:p>
      <w:pPr>
        <w:pStyle w:val="ListBullet"/>
        <w:spacing w:after="40"/>
      </w:pPr>
      <w:r>
        <w:t xml:space="preserve">  **1. GÖRDÜM:** Güneş'in katmanlı yapısını, gaz halini ve kendi ekseni etrafında belirli bir sürede döndüğünü bilimsel olarak fark ettim.</w:t>
      </w:r>
    </w:p>
    <w:p>
      <w:pPr>
        <w:spacing w:after="80"/>
      </w:pPr>
      <w:r>
        <w:t>[ .................................................................................................................................................................. ]</w:t>
      </w:r>
    </w:p>
    <w:p>
      <w:pPr>
        <w:pStyle w:val="ListBullet"/>
        <w:spacing w:after="40"/>
      </w:pPr>
      <w:r>
        <w:t xml:space="preserve">  **2. DÜŞÜNDÜM:** Bu düzen, ölçü ve denge bana şunu düşündürdü:</w:t>
      </w:r>
    </w:p>
    <w:p>
      <w:pPr>
        <w:spacing w:after="80"/>
      </w:pPr>
      <w:r>
        <w:t>[ .................................................................................................................................................................. ]</w:t>
      </w:r>
    </w:p>
    <w:p>
      <w:pPr>
        <w:pStyle w:val="ListBullet"/>
        <w:spacing w:after="40"/>
      </w:pPr>
      <w:r>
        <w:t xml:space="preserve">  **3. ANLAMLANDIRDIM:** Bu olayın hayat, insan veya varlık açısından anlamı nedir?</w:t>
      </w:r>
    </w:p>
    <w:p>
      <w:pPr>
        <w:spacing w:after="80"/>
      </w:pPr>
      <w:r>
        <w:t>[ .................................................................................................................................................................. ]</w:t>
      </w:r>
    </w:p>
    <w:p>
      <w:pPr>
        <w:pStyle w:val="ListBullet"/>
        <w:spacing w:after="40"/>
      </w:pPr>
      <w:r>
        <w:t xml:space="preserve">  **4. DEĞERLENDİRDİM:** Bu farkındalık benim davranışlarımı nasıl etkileyebilir?</w:t>
      </w:r>
    </w:p>
    <w:p>
      <w:pPr>
        <w:spacing w:after="80"/>
      </w:pPr>
      <w:r>
        <w:t>[ .................................................................................................................................................................. ]</w:t>
      </w:r>
    </w:p>
    <w:p/>
    <w:p>
      <w:pPr>
        <w:spacing w:after="80"/>
      </w:pPr>
      <w:r>
        <w:t>---</w:t>
      </w:r>
    </w:p>
    <w:p/>
    <w:p>
      <w:pPr>
        <w:pStyle w:val="Heading3"/>
        <w:spacing w:before="160" w:after="40"/>
      </w:pPr>
      <w:r>
        <w:t>7. ERDEM VE DEĞER (Derinleştirilmiş Akış)</w:t>
      </w:r>
    </w:p>
    <w:p/>
    <w:p>
      <w:pPr>
        <w:spacing w:after="40"/>
      </w:pPr>
      <w:r>
        <w:t>| Ne Fark Ettim? | Bu Bana Ne Düşündürdü? | İnsan Hayatındaki Önemi Nedir? | Hangi Değeri Görüyorum? | Davranışımda Nasıl Görünür? |</w:t>
      </w:r>
    </w:p>
    <w:p>
      <w:pPr>
        <w:spacing w:after="40"/>
      </w:pPr>
      <w:r>
        <w:t>| :--- | :--- | :--- | :--- | :--- |</w:t>
      </w:r>
    </w:p>
    <w:p>
      <w:pPr>
        <w:spacing w:after="40"/>
      </w:pPr>
      <w:r>
        <w:t>| Güneş'in kusursuz bir nizamla dönmesi ve enerji üretmesi | Evrende hiçbir şeyin başıboş olmadığını, her şeyin bir ölçüyle yaratıldığını | Canlılığın devamı için bu hassas dengenin korunması gerekliliğini | [ ] Ölçülü Olma&lt;br&gt;[ ] Sorumluluk&lt;br&gt;[ ] Hayret / Şuur | [ ........................................................................ ] |</w:t>
      </w:r>
    </w:p>
    <w:p/>
    <w:p>
      <w:pPr>
        <w:spacing w:after="80"/>
      </w:pPr>
      <w:r>
        <w:t>---</w:t>
      </w:r>
    </w:p>
    <w:p/>
    <w:p>
      <w:pPr>
        <w:pStyle w:val="Heading3"/>
        <w:spacing w:before="160" w:after="40"/>
      </w:pPr>
      <w:r>
        <w:t>8. MÜZAKERE EDELİM</w:t>
      </w:r>
    </w:p>
    <w:p/>
    <w:p>
      <w:pPr>
        <w:spacing w:after="80"/>
      </w:pPr>
      <w:r>
        <w:t>Sınıfta arkadaşlarınla tartışmak üzere aşağıdaki sorular üzerine düşün:</w:t>
      </w:r>
    </w:p>
    <w:p>
      <w:pPr>
        <w:spacing w:after="80"/>
      </w:pPr>
      <w:r>
        <w:t>1.  Eğer Güneş'in enerjisinde ya da dönme hızında en ufak bir düzensizlik olsaydı dünyadaki yaşam nasıl etkilenirdi? Bu durum bize evrendeki hassas denge hakkında ne anlatır?</w:t>
      </w:r>
    </w:p>
    <w:p>
      <w:pPr>
        <w:spacing w:after="80"/>
      </w:pPr>
      <w:r>
        <w:t>2.  Bir yıldızın milyarlarca yıldır kusursuzca çalışması rastlantı olabilir mi? Neden?</w:t>
      </w:r>
    </w:p>
    <w:p/>
    <w:p>
      <w:pPr>
        <w:spacing w:after="80"/>
      </w:pPr>
      <w:r>
        <w:t>---</w:t>
      </w:r>
    </w:p>
    <w:p/>
    <w:p>
      <w:pPr>
        <w:pStyle w:val="Heading3"/>
        <w:spacing w:before="160" w:after="40"/>
      </w:pPr>
      <w:r>
        <w:t>9. EYLEME DÖNÜŞTÜR (Somut Sorumluluk)</w:t>
      </w:r>
    </w:p>
    <w:p/>
    <w:p>
      <w:pPr>
        <w:pStyle w:val="ListBullet"/>
        <w:spacing w:after="40"/>
      </w:pPr>
      <w:r>
        <w:t xml:space="preserve">  **Fark Ettiğim Şey:** Güneş'in ve evrenin muazzam bir ölçüyle hareket ettiği.</w:t>
      </w:r>
    </w:p>
    <w:p>
      <w:pPr>
        <w:pStyle w:val="ListBullet"/>
        <w:spacing w:after="40"/>
      </w:pPr>
      <w:r>
        <w:t xml:space="preserve">  **Değerim:** Sorumluluk ve Düzenli Yaşam.</w:t>
      </w:r>
    </w:p>
    <w:p>
      <w:pPr>
        <w:pStyle w:val="ListBullet"/>
        <w:spacing w:after="40"/>
      </w:pPr>
      <w:r>
        <w:t xml:space="preserve">  **Davranışım (Ne yapacağım?):** Günlük hayatımda enerjiyi israf etmeyerek, doğadaki bu dengenin kıymetini bilip kaynakları özenli kullanacağım.</w:t>
      </w:r>
    </w:p>
    <w:p>
      <w:pPr>
        <w:pStyle w:val="ListBullet"/>
        <w:spacing w:after="40"/>
      </w:pPr>
      <w:r>
        <w:t xml:space="preserve">  **Ne Zaman?** [ .................................................................................... ]</w:t>
      </w:r>
    </w:p>
    <w:p>
      <w:pPr>
        <w:pStyle w:val="ListBullet"/>
        <w:spacing w:after="40"/>
      </w:pPr>
      <w:r>
        <w:t xml:space="preserve">  **Kime / Neye Fayda Sağlayacak?** [ .................................................................................... ]</w:t>
      </w:r>
    </w:p>
    <w:p/>
    <w:p>
      <w:pPr>
        <w:spacing w:after="80"/>
      </w:pPr>
      <w:r>
        <w:t>---</w:t>
      </w:r>
    </w:p>
    <w:p/>
    <w:p>
      <w:pPr>
        <w:pStyle w:val="Heading3"/>
        <w:spacing w:before="160" w:after="40"/>
      </w:pPr>
      <w:r>
        <w:t>10. KENDİMİ DEĞERLENDİRİYORUM (Şuurlu Öz Değerlendirme)</w:t>
      </w:r>
    </w:p>
    <w:p/>
    <w:p>
      <w:pPr>
        <w:pStyle w:val="ListBullet"/>
        <w:spacing w:after="40"/>
      </w:pPr>
      <w:r>
        <w:t xml:space="preserve">  **BİLGİ:** Bugün Güneş'in yapısı ve dönme hareketi hakkında ne öğrendim?</w:t>
      </w:r>
    </w:p>
    <w:p>
      <w:pPr>
        <w:spacing w:after="80"/>
      </w:pPr>
      <w:r>
        <w:t>[ .................................................................................................................................................................. ]</w:t>
      </w:r>
    </w:p>
    <w:p>
      <w:pPr>
        <w:pStyle w:val="ListBullet"/>
        <w:spacing w:after="40"/>
      </w:pPr>
      <w:r>
        <w:t xml:space="preserve">  **ANLAM:** Bugün hangi konuda farklı düşünmeye başladım?</w:t>
      </w:r>
    </w:p>
    <w:p>
      <w:pPr>
        <w:spacing w:after="80"/>
      </w:pPr>
      <w:r>
        <w:t>[ .................................................................................................................................................................. ]</w:t>
      </w:r>
    </w:p>
    <w:p>
      <w:pPr>
        <w:pStyle w:val="ListBullet"/>
        <w:spacing w:after="40"/>
      </w:pPr>
      <w:r>
        <w:t xml:space="preserve">  **DEĞER / EYLEM:** Öğrendiğim ve fark ettiğim şey günlük yaşamdaki davranışlarımı nasıl etkileyecek?</w:t>
      </w:r>
    </w:p>
    <w:p>
      <w:pPr>
        <w:spacing w:after="80"/>
      </w:pPr>
      <w:r>
        <w:t>[ ..................................................................................................................................................................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