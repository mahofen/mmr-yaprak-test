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TÜRKİYE YÜZYILI MAARİF MODELİ &amp; MUALLİMİN MANEVİ REHBERİ (MMR)</w:t>
        <w:br/>
        <w:t>3. HAFTA: AY'IN ÖZELLIKLERI VE HAREKETLERI (LISAN-I HAL)</w:t>
        <w:br/>
      </w:r>
    </w:p>
    <w:p>
      <w:pPr>
        <w:spacing w:after="40"/>
      </w:pPr>
      <w:r>
        <w:t>| Ders | Fen Bilimleri | Sınıf | 5. Sınıf |</w:t>
      </w:r>
    </w:p>
    <w:p>
      <w:pPr>
        <w:spacing w:after="40"/>
      </w:pPr>
      <w:r>
        <w:t>| :--- | :--- | :--- | :--- |</w:t>
      </w:r>
    </w:p>
    <w:p>
      <w:pPr>
        <w:spacing w:after="40"/>
      </w:pPr>
      <w:r>
        <w:t>| **Öğrenme Alanı** | Dünya ve Evren | **Konu** | Ay'ın Özellikleri, Dönme ve Dolanma Hareketleri |</w:t>
      </w:r>
    </w:p>
    <w:p>
      <w:pPr>
        <w:spacing w:after="40"/>
      </w:pPr>
      <w:r>
        <w:t>| **Öğrenme Çıktısı** | F.M.5.1.2.1. Ay'ın özellikleri, dönme ve dolanma hareketleri ile ilgili bilimsel çıkarım yapabilme. | **Manevi Öğrenme Çıktısı** | Ay'ın hareketlerindeki mükemmel düzeni fark ederek, bu düzenin sonsuz güç sahibi Allah tarafından sağlandığı hakkında çıkarım yapabilme. |</w:t>
      </w:r>
    </w:p>
    <w:p>
      <w:pPr>
        <w:spacing w:after="40"/>
      </w:pPr>
      <w:r>
        <w:t>| **Ad Soyad** | [ ........................................................ ] | **Tarih** | [ .................................... ] |</w:t>
      </w:r>
    </w:p>
    <w:p/>
    <w:p>
      <w:pPr>
        <w:spacing w:after="80"/>
      </w:pPr>
      <w:r>
        <w:t>---</w:t>
      </w:r>
    </w:p>
    <w:p/>
    <w:p>
      <w:pPr>
        <w:pStyle w:val="Heading3"/>
        <w:spacing w:before="160" w:after="40"/>
      </w:pPr>
      <w:r>
        <w:t>1. MERAK ET (Merak &amp; İkinci Düşünme Kapısı)</w:t>
      </w:r>
    </w:p>
    <w:p/>
    <w:p>
      <w:pPr>
        <w:spacing w:after="80"/>
      </w:pPr>
      <w:r>
        <w:t>Geceleri gökyüzüne baktığımızda Ay'ın bazen parıl parıl parlayan bir top gibi, bazen de ince bir hilal şeklinde olduğunu görürüz. Üstelik Ay, Dünya etrafındaki turunu hep aynı sürede tamamlar ve biz onun hep aynı yüzünü görürüz.</w:t>
      </w:r>
    </w:p>
    <w:p/>
    <w:p>
      <w:pPr>
        <w:pStyle w:val="ListBullet"/>
        <w:spacing w:after="40"/>
      </w:pPr>
      <w:r>
        <w:t>**Bu sistem neden milyarlarca yıldır hiç aksamadan bu kadar kusursuz çalışıyor olabilir?**</w:t>
      </w:r>
    </w:p>
    <w:p>
      <w:pPr>
        <w:spacing w:after="80"/>
      </w:pPr>
      <w:r>
        <w:t>[ ........................................................................................................................................................ ]</w:t>
      </w:r>
    </w:p>
    <w:p>
      <w:pPr>
        <w:spacing w:after="80"/>
      </w:pPr>
      <w:r>
        <w:t>[ ........................................................................................................................................................ ]</w:t>
      </w:r>
    </w:p>
    <w:p/>
    <w:p>
      <w:pPr>
        <w:pStyle w:val="ListBullet"/>
        <w:spacing w:after="40"/>
      </w:pPr>
      <w:r>
        <w:t>**Bu kadar düzenli ve dakik işleyen bir gökyüzü sisteminde seni en çok düşündüren, hayrete düşüren şey nedir?**</w:t>
      </w:r>
    </w:p>
    <w:p>
      <w:pPr>
        <w:spacing w:after="80"/>
      </w:pPr>
      <w:r>
        <w:t>[ ........................................................................................................................................................ ]</w:t>
      </w:r>
    </w:p>
    <w:p>
      <w:pPr>
        <w:spacing w:after="80"/>
      </w:pPr>
      <w:r>
        <w:t>[ ........................................................................................................................................................ ]</w:t>
      </w:r>
    </w:p>
    <w:p/>
    <w:p>
      <w:pPr>
        <w:spacing w:after="80"/>
      </w:pPr>
      <w:r>
        <w:t>---</w:t>
      </w:r>
    </w:p>
    <w:p/>
    <w:p>
      <w:pPr>
        <w:pStyle w:val="Heading3"/>
        <w:spacing w:before="160" w:after="40"/>
      </w:pPr>
      <w:r>
        <w:t>2. BAĞLAMI İNCELE (Mana Taşıyıcısı Olay)</w:t>
      </w:r>
    </w:p>
    <w:p/>
    <w:p>
      <w:pPr>
        <w:spacing w:after="80"/>
      </w:pPr>
      <w:r>
        <w:t>5. Sınıf öğrencisi Elif, dedesiyle birlikte kamp yaparken gece gökyüzünü izliyordu. Elif gökyüzündeki Ay'ı göstererek, "Dede, günlerdir buradayız ve Ay'da gördüğüm lekelerin yeri sanki hiç değişmiyor. Uzaydaki kocaman bir taş nasıl olur da hep aynı tarafını bize gösterir?" diye sordu.</w:t>
      </w:r>
    </w:p>
    <w:p>
      <w:pPr>
        <w:spacing w:after="80"/>
      </w:pPr>
      <w:r>
        <w:t>Dedesi gülümseyerek şöyle dedi: "Kızım, Ay kendi etrafında dönerken aynı zamanda Dünya'nın etrafında da dolanır. Bu iki hareketin süresi öyle harika bir ölçüyle ayarlanmıştır ki, Ay kendi etrafında bir tur atana kadar Dünya etrafındaki turunu da tamamlar. Bu hassas uyum olmasaydı, Ay'ın arkasında ne olduğunu asla göremezdik veya dengeler bambaşka olurdu."</w:t>
      </w:r>
    </w:p>
    <w:p/>
    <w:p>
      <w:pPr>
        <w:pStyle w:val="ListBullet"/>
        <w:spacing w:after="40"/>
      </w:pPr>
      <w:r>
        <w:t>**Olaydan Çıkarım:** Elif'in fark ettiği bu durum, Ay'ın hareketlerinde rastgeleliğe yer olmadığını, kusursuz bir ölçü ve zamanlamanın varlığını gösterir.</w:t>
      </w:r>
    </w:p>
    <w:p/>
    <w:p>
      <w:pPr>
        <w:spacing w:after="80"/>
      </w:pPr>
      <w:r>
        <w:t>---</w:t>
      </w:r>
    </w:p>
    <w:p/>
    <w:p>
      <w:pPr>
        <w:pStyle w:val="Heading3"/>
        <w:spacing w:before="160" w:after="40"/>
      </w:pPr>
      <w:r>
        <w:t>3. FARK ET (Kainatı Okuma &amp; Hayret)</w:t>
      </w:r>
    </w:p>
    <w:p/>
    <w:p>
      <w:pPr>
        <w:spacing w:after="80"/>
      </w:pPr>
      <w:r>
        <w:t>**Etkinlik A:** Aşağıdaki tabloda Ay'ın hareketleri verilmiştir. Bu hareketlerin sürelerindeki uyumu incele:</w:t>
      </w:r>
    </w:p>
    <w:p>
      <w:pPr>
        <w:spacing w:after="80"/>
      </w:pPr>
      <w:r>
        <w:t>1. Ay'ın kendi ekseni etrafındaki dönme süresi: 27 gün 8 saat</w:t>
      </w:r>
    </w:p>
    <w:p>
      <w:pPr>
        <w:spacing w:after="80"/>
      </w:pPr>
      <w:r>
        <w:t>2. Ay'ın Dünya etrafındaki dolanma süresi: 27 gün 8 saat</w:t>
      </w:r>
    </w:p>
    <w:p/>
    <w:p>
      <w:pPr>
        <w:pStyle w:val="ListBullet"/>
        <w:spacing w:after="40"/>
      </w:pPr>
      <w:r>
        <w:t>**Bu iki sürenin saniyesi saniyesine birbirine eşit olması sence neyi ifade eder?**</w:t>
      </w:r>
    </w:p>
    <w:p>
      <w:pPr>
        <w:spacing w:after="80"/>
      </w:pPr>
      <w:r>
        <w:t>[ ........................................................................................................................................................ ]</w:t>
      </w:r>
    </w:p>
    <w:p>
      <w:pPr>
        <w:spacing w:after="80"/>
      </w:pPr>
      <w:r>
        <w:t>[ ........................................................................................................................................................ ]</w:t>
      </w:r>
    </w:p>
    <w:p/>
    <w:p>
      <w:pPr>
        <w:spacing w:after="80"/>
      </w:pPr>
      <w:r>
        <w:t>**Etkinlik B:** Ay'ın yüzeyinde kraterler, dağlar ve düzlükler vardır ancak atmosferi çok çok incedir. Bu yüzden Ay'da rüzgar veya hava olayları olmaz; ayak izleri bile milyonlarca yıl bozulmadan kalabilir.</w:t>
      </w:r>
    </w:p>
    <w:p/>
    <w:p>
      <w:pPr>
        <w:pStyle w:val="ListBullet"/>
        <w:spacing w:after="40"/>
      </w:pPr>
      <w:r>
        <w:t>**Bu düzen ve uyum sana ne düşündürüyor? Ay'ın hangi özelliği seni en çok hayran bıraktı?**</w:t>
      </w:r>
    </w:p>
    <w:p>
      <w:pPr>
        <w:spacing w:after="80"/>
      </w:pPr>
      <w:r>
        <w:t>[ ........................................................................................................................................................ ]</w:t>
      </w:r>
    </w:p>
    <w:p>
      <w:pPr>
        <w:spacing w:after="80"/>
      </w:pPr>
      <w:r>
        <w:t>[ ........................................................................................................................................................ ]</w:t>
      </w:r>
    </w:p>
    <w:p/>
    <w:p>
      <w:pPr>
        <w:spacing w:after="80"/>
      </w:pPr>
      <w:r>
        <w:t>---</w:t>
      </w:r>
    </w:p>
    <w:p/>
    <w:p>
      <w:pPr>
        <w:pStyle w:val="Heading3"/>
        <w:spacing w:before="160" w:after="40"/>
      </w:pPr>
      <w:r>
        <w:t>4. BİLGİYİ KULLAN (Bilgiden Manaya)</w:t>
      </w:r>
    </w:p>
    <w:p/>
    <w:p>
      <w:pPr>
        <w:ind w:left="576"/>
      </w:pPr>
      <w:r>
        <w:rPr>
          <w:i/>
        </w:rPr>
        <w:t>**Bilimsel Gerçek:** Ay, Dünya'nın tek doğal uydusudur. Küre şeklindedir. Yüzeyinde taşlar, toz tabakası ve meteor çukurları (krater) bulunur. Atmosferi çok zayıf olduğu için ısı farkı çok fazladır.</w:t>
      </w:r>
    </w:p>
    <w:p>
      <w:pPr>
        <w:ind w:left="576"/>
      </w:pPr>
      <w:r>
        <w:rPr>
          <w:i/>
        </w:rPr>
        <w:t>*Yaygın Yanılgı:* "Ay'ın ışığı kendisindir."</w:t>
      </w:r>
    </w:p>
    <w:p>
      <w:pPr>
        <w:ind w:left="576"/>
      </w:pPr>
      <w:r>
        <w:rPr>
          <w:i/>
        </w:rPr>
        <w:t>*Doğrusu:* Ay bir ışık kaynağı değildir, Güneş'ten aldığı ışığı yansıtır.</w:t>
      </w:r>
    </w:p>
    <w:p/>
    <w:p>
      <w:pPr>
        <w:pStyle w:val="ListBullet"/>
        <w:spacing w:after="40"/>
      </w:pPr>
      <w:r>
        <w:t>**Bu bilimsel gerçeği öğrendiğinde ve Ay'ın sadece bir yansıtıcı olduğunu fark ettiğinde, gökyüzüne bakışında neler değişti?**</w:t>
      </w:r>
    </w:p>
    <w:p>
      <w:pPr>
        <w:spacing w:after="80"/>
      </w:pPr>
      <w:r>
        <w:t>[ ........................................................................................................................................................ ]</w:t>
      </w:r>
    </w:p>
    <w:p>
      <w:pPr>
        <w:spacing w:after="80"/>
      </w:pPr>
      <w:r>
        <w:t>[ ........................................................................................................................................................ ]</w:t>
      </w:r>
    </w:p>
    <w:p/>
    <w:p>
      <w:pPr>
        <w:spacing w:after="80"/>
      </w:pPr>
      <w:r>
        <w:t>---</w:t>
      </w:r>
    </w:p>
    <w:p/>
    <w:p>
      <w:pPr>
        <w:pStyle w:val="Heading3"/>
        <w:spacing w:before="160" w:after="40"/>
      </w:pPr>
      <w:r>
        <w:t>5. DÜŞÜN VE İLİŞKİLENDİR</w:t>
      </w:r>
    </w:p>
    <w:p/>
    <w:p>
      <w:pPr>
        <w:spacing w:after="80"/>
      </w:pPr>
      <w:r>
        <w:t>1. **Soru:** Ay, Dünya'dan çok uzakta olmasına rağmen okyanuslarda med-cezir (gel-git) olayına sebep olur. Bu çekim kuvvetinin ne az ne de çok, tam kararında olması dünyamızdaki yaşamı nasıl etkiler?</w:t>
      </w:r>
    </w:p>
    <w:p>
      <w:pPr>
        <w:spacing w:after="80"/>
      </w:pPr>
      <w:r>
        <w:t>[ ........................................................................................................................................................ ]</w:t>
      </w:r>
    </w:p>
    <w:p/>
    <w:p>
      <w:pPr>
        <w:spacing w:after="80"/>
      </w:pPr>
      <w:r>
        <w:t>2. **Soru:** Evrendeki bu muazzam hareketler, en küçük bir aksama olmadan milyarlarca yıldır devam etmektedir. Bu kusursuz ölçü ve nizam, sana kâinattaki irade ve kudret hakkında ne düşündürüyor?</w:t>
      </w:r>
    </w:p>
    <w:p>
      <w:pPr>
        <w:spacing w:after="80"/>
      </w:pPr>
      <w:r>
        <w:t>[ ........................................................................................................................................................ ]</w:t>
      </w:r>
    </w:p>
    <w:p/>
    <w:p>
      <w:pPr>
        <w:spacing w:after="80"/>
      </w:pPr>
      <w:r>
        <w:t>---</w:t>
      </w:r>
    </w:p>
    <w:p/>
    <w:p>
      <w:pPr>
        <w:pStyle w:val="Heading3"/>
        <w:spacing w:before="160" w:after="40"/>
      </w:pPr>
      <w:r>
        <w:t>6. TEFEKKÜR PENCERESİ (4 Aşamalı Mimari)</w:t>
      </w:r>
    </w:p>
    <w:p/>
    <w:p>
      <w:pPr>
        <w:pStyle w:val="ListBullet"/>
        <w:spacing w:after="40"/>
      </w:pPr>
      <w:r>
        <w:t>**1. GÖRDÜM:** Ay'ın kendi etrafındaki dönme süresi ile Dünya etrafındaki dolanma süresinin birbirine eşit olduğunu ve bu yüzden hep aynı yüzünü gördüğümüzü fark ettim.</w:t>
      </w:r>
    </w:p>
    <w:p>
      <w:pPr>
        <w:pStyle w:val="ListBullet"/>
        <w:spacing w:after="40"/>
      </w:pPr>
      <w:r>
        <w:t>**2. DÜŞÜNDÜM:** Bu iki bağımsız hareketin saniyesi saniyesine uyumlu olması, evrende hiçbir şeyin başıboş ve tesadüfi olmadığını, her şeyin ince bir ölçüye göre düzenlendiğini düşündürdü.</w:t>
      </w:r>
    </w:p>
    <w:p>
      <w:pPr>
        <w:pStyle w:val="ListBullet"/>
        <w:spacing w:after="40"/>
      </w:pPr>
      <w:r>
        <w:t>**3. ANLAMLANDIRDIM:** Kâinattaki bu kusursuz işleyiş, sonsuz bir ilim ve kudret sahibinin her şeyi en güzel şekilde planladığını ve her varlığa bir görev yüklediğini gösterir.</w:t>
      </w:r>
    </w:p>
    <w:p>
      <w:pPr>
        <w:pStyle w:val="ListBullet"/>
        <w:spacing w:after="40"/>
      </w:pPr>
      <w:r>
        <w:t>**4. DEĞERLENDİRDİM:** Bu düzeni fark etmek bana hayatımda daha planlı, ölçülü ve sorumluluk bilinciyle hareket etmem gerektiğini, işlerimi en iyi şekilde yapmamın önemini hatırlattı.</w:t>
      </w:r>
    </w:p>
    <w:p/>
    <w:p>
      <w:pPr>
        <w:spacing w:after="80"/>
      </w:pPr>
      <w:r>
        <w:t>---</w:t>
      </w:r>
    </w:p>
    <w:p/>
    <w:p>
      <w:pPr>
        <w:pStyle w:val="Heading3"/>
        <w:spacing w:before="160" w:after="40"/>
      </w:pPr>
      <w:r>
        <w:t>7. ERDEM VE DEĞER (Derinleştirilmiş Akış)</w:t>
      </w:r>
    </w:p>
    <w:p/>
    <w:p>
      <w:pPr>
        <w:spacing w:after="40"/>
      </w:pPr>
      <w:r>
        <w:t>| Ne Fark Ettim? | Bu Bana Ne Düşündürdü? | İnsan Hayatındaki Önemi Nedir? | Hangi Değeri Görüyormuşum? | Davranışımda Nasıl Görünür? |</w:t>
      </w:r>
    </w:p>
    <w:p>
      <w:pPr>
        <w:spacing w:after="40"/>
      </w:pPr>
      <w:r>
        <w:t>| :--- | :--- | :--- | :--- | :--- |</w:t>
      </w:r>
    </w:p>
    <w:p>
      <w:pPr>
        <w:spacing w:after="40"/>
      </w:pPr>
      <w:r>
        <w:t>| Ay'ın hareketlerindeki kusursuz ölçü ve uyumu [ ] | Bu nizamın tesadüfen olamayacağını, bir tasarıma dayandığını [ ] | İnsanın da hayatında bir ölçü ve denge gözetmesi gerektiğini [ ] | [ ] Düzen ve Ölçü Bilinci / Hikmet | [ ] Günlük işlerimi planlı ve zamanında yaparım. |</w:t>
      </w:r>
    </w:p>
    <w:p/>
    <w:p>
      <w:pPr>
        <w:spacing w:after="80"/>
      </w:pPr>
      <w:r>
        <w:t>---</w:t>
      </w:r>
    </w:p>
    <w:p/>
    <w:p>
      <w:pPr>
        <w:pStyle w:val="Heading3"/>
        <w:spacing w:before="160" w:after="40"/>
      </w:pPr>
      <w:r>
        <w:t>8. MÜZAKERE EDELİM</w:t>
      </w:r>
    </w:p>
    <w:p/>
    <w:p>
      <w:pPr>
        <w:spacing w:after="80"/>
      </w:pPr>
      <w:r>
        <w:t>1. Eğer Ay'ın Dünya etrafındaki dolanma hızı şimdikinden iki kat daha hızlı olsaydı, dünyamızdaki yaşam ve zaman algısı nasıl etkilenirdi? Arkadaşlarınızla tartışınız.</w:t>
      </w:r>
    </w:p>
    <w:p>
      <w:pPr>
        <w:spacing w:after="80"/>
      </w:pPr>
      <w:r>
        <w:t>[ ........................................................................................................................................................ ]</w:t>
      </w:r>
    </w:p>
    <w:p/>
    <w:p>
      <w:pPr>
        <w:spacing w:after="80"/>
      </w:pPr>
      <w:r>
        <w:t>2. Kâinattaki en küçük atomdan en büyük gezegene kadar her şeyin bir ölçü içinde hareket etmesi, insan olarak bizim çevreye ve doğaya karşı sorumluluklarımızı nasıl şekillendirmelidir?</w:t>
      </w:r>
    </w:p>
    <w:p>
      <w:pPr>
        <w:spacing w:after="80"/>
      </w:pPr>
      <w:r>
        <w:t>[ ........................................................................................................................................................ ]</w:t>
      </w:r>
    </w:p>
    <w:p/>
    <w:p>
      <w:pPr>
        <w:spacing w:after="80"/>
      </w:pPr>
      <w:r>
        <w:t>---</w:t>
      </w:r>
    </w:p>
    <w:p/>
    <w:p>
      <w:pPr>
        <w:pStyle w:val="Heading3"/>
        <w:spacing w:before="160" w:after="40"/>
      </w:pPr>
      <w:r>
        <w:t>9. EYLEME DÖNÜŞTÜR (Somut Sorumluluk)</w:t>
      </w:r>
    </w:p>
    <w:p/>
    <w:p>
      <w:pPr>
        <w:pStyle w:val="ListBullet"/>
        <w:spacing w:after="40"/>
      </w:pPr>
      <w:r>
        <w:t>**Fark ettiğim şey:** Ay'ın hareketlerindeki dakiklik ve muazzam düzen.</w:t>
      </w:r>
    </w:p>
    <w:p>
      <w:pPr>
        <w:pStyle w:val="ListBullet"/>
        <w:spacing w:after="40"/>
      </w:pPr>
      <w:r>
        <w:t>**Değerim:** Düzenli, ölçülü ve sorumlu olmak.</w:t>
      </w:r>
    </w:p>
    <w:p>
      <w:pPr>
        <w:pStyle w:val="ListBullet"/>
        <w:spacing w:after="40"/>
      </w:pPr>
      <w:r>
        <w:t>**Ne yapacağım?** Ders çalışırken, odamı toplarken ve günlük aktivitelerimde planlı olacağım; doğadaki bu ölçüyü bozacak israftan kaçınacağım.</w:t>
      </w:r>
    </w:p>
    <w:p>
      <w:pPr>
        <w:pStyle w:val="ListBullet"/>
        <w:spacing w:after="40"/>
      </w:pPr>
      <w:r>
        <w:t>**Ne zaman?** Bugünden itibaren her gün.</w:t>
      </w:r>
    </w:p>
    <w:p>
      <w:pPr>
        <w:pStyle w:val="ListBullet"/>
        <w:spacing w:after="40"/>
      </w:pPr>
      <w:r>
        <w:t>**Kime / Neye fayda sağlayacak?** Kendi zihinsel huzuruma, zamanımın verimli kullanılmasına ve çevre dengesine katkı sağlayacak.</w:t>
      </w:r>
    </w:p>
    <w:p/>
    <w:p>
      <w:pPr>
        <w:spacing w:after="80"/>
      </w:pPr>
      <w:r>
        <w:t>---</w:t>
      </w:r>
    </w:p>
    <w:p/>
    <w:p>
      <w:pPr>
        <w:pStyle w:val="Heading3"/>
        <w:spacing w:before="160" w:after="40"/>
      </w:pPr>
      <w:r>
        <w:t>10. KENDİMİ DEĞERLENDİRİYORUM (Şuurlu Öz Değerlendirme)</w:t>
      </w:r>
    </w:p>
    <w:p/>
    <w:p>
      <w:pPr>
        <w:pStyle w:val="ListBullet"/>
        <w:spacing w:after="40"/>
      </w:pPr>
      <w:r>
        <w:t>**BİLGİ:** Bugün Ay'ın özellikleri, dönme ve dolanma hareketleri ile bu hareketlerin süreleri arasındaki bilimsel gerçeği öğrendim.</w:t>
      </w:r>
    </w:p>
    <w:p>
      <w:pPr>
        <w:spacing w:after="80"/>
      </w:pPr>
      <w:r>
        <w:t>[ ] Tamamen Anladım  [ ] Kısmen Anladım  [ ] Destek Gerekiyor</w:t>
      </w:r>
    </w:p>
    <w:p/>
    <w:p>
      <w:pPr>
        <w:pStyle w:val="ListBullet"/>
        <w:spacing w:after="40"/>
      </w:pPr>
      <w:r>
        <w:t>**ANLAM:** Ay'ın hareketlerindeki kusursuz uyumun tesadüf olamayacağı, kâinatta büyük bir hikmet ve ölçü bulunduğu konusunda farklı düşünmeye başladım.</w:t>
      </w:r>
    </w:p>
    <w:p>
      <w:pPr>
        <w:spacing w:after="80"/>
      </w:pPr>
      <w:r>
        <w:t>[ ] Derinden Hissettim  [ ] Üzerinde Düşündüm  [ ] Yeni Fark Ettim</w:t>
      </w:r>
    </w:p>
    <w:p/>
    <w:p>
      <w:pPr>
        <w:pStyle w:val="ListBullet"/>
        <w:spacing w:after="40"/>
      </w:pPr>
      <w:r>
        <w:t>**DEĞER / EYLEM:** Öğrendiğim bu düzen ve ölçü bilinci, bundan sonraki çalışmalarımda daha planlı, dikkatli ve sorumluluk sahibi bir insan olmamı sağlayacak.</w:t>
      </w:r>
    </w:p>
    <w:p>
      <w:pPr>
        <w:spacing w:after="80"/>
      </w:pPr>
      <w:r>
        <w:t>[ ] Uygulamaya Başlayacağım  [ ] Plan Yapıyorum  [ ] Düşünüyorum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