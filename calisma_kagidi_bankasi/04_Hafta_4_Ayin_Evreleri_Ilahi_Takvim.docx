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TÜRKİYE YÜZYILI MAARİF MODELİ &amp; MUALLİMİN MANEVİ REHBERİ (MMR)</w:t>
        <w:br/>
        <w:t>4. HAFTA: AY'IN EVRELERI (GÖKYÜZÜNDEKI İLAHI TAKVIM)</w:t>
        <w:br/>
      </w:r>
    </w:p>
    <w:p>
      <w:pPr>
        <w:spacing w:after="40"/>
      </w:pPr>
      <w:r>
        <w:t>| **Ders:** Fen Bilimleri | **Sınıf:** 5 |</w:t>
      </w:r>
    </w:p>
    <w:p>
      <w:pPr>
        <w:spacing w:after="40"/>
      </w:pPr>
      <w:r>
        <w:t>| :--- | :--- |</w:t>
      </w:r>
    </w:p>
    <w:p>
      <w:pPr>
        <w:spacing w:after="40"/>
      </w:pPr>
      <w:r>
        <w:t>| **Öğrenme Alanı:** Dünya ve Evren | **Konu:** Ay'ın Evreleri ve Zaman Hesaplama |</w:t>
      </w:r>
    </w:p>
    <w:p>
      <w:pPr>
        <w:spacing w:after="40"/>
      </w:pPr>
      <w:r>
        <w:t>| **Öğrenme Çıktısı:** F.M.5.1.2.2. Ay'ın evrelerini temsil eden bilimsel model oluşturabilme. | **Manevi Öğrenme Çıktısı:** Ay'ın hareketlerindeki ince hesap ve düzenden yola çıkarak Cenab-ı Hakkın her şeye gücünün yettiğini anlayabilme. |</w:t>
      </w:r>
    </w:p>
    <w:p>
      <w:pPr>
        <w:spacing w:after="40"/>
      </w:pPr>
      <w:r>
        <w:t>| **Adı Soyadı:** [ .................................................... ] | **Tarih:** [ ........................ ] |</w:t>
      </w:r>
    </w:p>
    <w:p/>
    <w:p>
      <w:pPr>
        <w:spacing w:after="80"/>
      </w:pPr>
      <w:r>
        <w:t>---</w:t>
      </w:r>
    </w:p>
    <w:p/>
    <w:p>
      <w:pPr>
        <w:pStyle w:val="Heading3"/>
        <w:spacing w:before="160" w:after="40"/>
      </w:pPr>
      <w:r>
        <w:t>1. MERAK ET (Merak &amp; İkinci Düşünme Kapısı)</w:t>
      </w:r>
    </w:p>
    <w:p/>
    <w:p>
      <w:pPr>
        <w:spacing w:after="80"/>
      </w:pPr>
      <w:r>
        <w:t>Gökyüzüne baktığında Ay’ın her gece aynı şekilde görünmediğini, bazen parlak bir daire, bazen ince bir yay gibi olduğunu fark etmişsindir. Bazen gecenin en karanlık anında gökyüzünü aydınlatan Ay, bazen de gündüz vakti hafifçe kendini gösterir.</w:t>
      </w:r>
    </w:p>
    <w:p/>
    <w:p>
      <w:pPr>
        <w:pStyle w:val="ListBullet"/>
        <w:spacing w:after="40"/>
      </w:pPr>
      <w:r>
        <w:t xml:space="preserve">  Bu sistem neden hiç şaşmadan, hep aynı döngüyle tekrarlanıyor?</w:t>
      </w:r>
    </w:p>
    <w:p>
      <w:pPr>
        <w:pStyle w:val="ListBullet"/>
        <w:spacing w:after="40"/>
      </w:pPr>
      <w:r>
        <w:t xml:space="preserve">  Güneş, Dünya ve Ay arasında milyarlarca yıldır kusursuz bir saat gibi işleyen bu düzen sana ne düşündürüyor? Bu kadar düzenli ve dakik işleyen bir sistemde seni en çok düşündüren şey nedir?</w:t>
      </w:r>
    </w:p>
    <w:p/>
    <w:p>
      <w:pPr>
        <w:spacing w:after="80"/>
      </w:pPr>
      <w:r>
        <w:t>[ .......................................................................................................................................................................... ]</w:t>
      </w:r>
    </w:p>
    <w:p>
      <w:pPr>
        <w:spacing w:after="80"/>
      </w:pPr>
      <w:r>
        <w:t>[ .......................................................................................................................................................................... ]</w:t>
      </w:r>
    </w:p>
    <w:p/>
    <w:p>
      <w:pPr>
        <w:spacing w:after="80"/>
      </w:pPr>
      <w:r>
        <w:t>---</w:t>
      </w:r>
    </w:p>
    <w:p/>
    <w:p>
      <w:pPr>
        <w:pStyle w:val="Heading3"/>
        <w:spacing w:before="160" w:after="40"/>
      </w:pPr>
      <w:r>
        <w:t>2. BAĞLAMI İNCELE (Mana Taşıyıcısı Olay)</w:t>
      </w:r>
    </w:p>
    <w:p/>
    <w:p>
      <w:pPr>
        <w:spacing w:after="80"/>
      </w:pPr>
      <w:r>
        <w:t>11 yaşındaki Elif, ramazan ayının başlangıcını ve bayram günlerini merakediyordu. Babasına, "Babacığım, takvimler ve saatler olmasaydı insanlar vakitleri nasıl takip ederdi?" diye sordu. Babası onu balkona çıkardı ve gökyüzündeki hilal halindeki Ay'ı gösterdi. "Kızım, gökyüzündeki bu büyük saat, milyarlarca yıldır hiç durmadan çalışır. Ay, Dünya etrafındaki turunu tamamlarken aldığı her konum, yeryüzündeki takvimimizin yapraklarını belirler. Ne bir saniye erken ne bir saniye geç; her şey kusursuz bir ölçüyle yerli yerindedir" dedi.</w:t>
      </w:r>
    </w:p>
    <w:p/>
    <w:p>
      <w:pPr>
        <w:pStyle w:val="ListBullet"/>
        <w:spacing w:after="40"/>
      </w:pPr>
      <w:r>
        <w:t xml:space="preserve">  **Olay:** Elif'in gökyüzündeki Ay'ı bir saat gibi fark etmesi.</w:t>
      </w:r>
    </w:p>
    <w:p>
      <w:pPr>
        <w:pStyle w:val="ListBullet"/>
        <w:spacing w:after="40"/>
      </w:pPr>
      <w:r>
        <w:t xml:space="preserve">  **Bilgi:** Ay, Dünya etrafındaki dolanımını yaklaşık 29,5 günde tamamlar ve bu süreçte farklı evreler oluşturur.</w:t>
      </w:r>
    </w:p>
    <w:p>
      <w:pPr>
        <w:pStyle w:val="ListBullet"/>
        <w:spacing w:after="40"/>
      </w:pPr>
      <w:r>
        <w:t xml:space="preserve">  **Gözlem:** Ay'ın şekli her gece düzenli olarak değişir ve bu değişim belirli bir döngüyü takip eder.</w:t>
      </w:r>
    </w:p>
    <w:p>
      <w:pPr>
        <w:pStyle w:val="ListBullet"/>
        <w:spacing w:after="40"/>
      </w:pPr>
      <w:r>
        <w:t xml:space="preserve">  **Sebep-Sonuç:** Ay'ın Dünya ve Güneş'e göre konumu değiştiği için, yeryüzünden görünen aydınlık kısmı da değişir.</w:t>
      </w:r>
    </w:p>
    <w:p>
      <w:pPr>
        <w:pStyle w:val="ListBullet"/>
        <w:spacing w:after="40"/>
      </w:pPr>
      <w:r>
        <w:t xml:space="preserve">  **Anlam:** [ Bu kusursuz döngü ve zaman ölçüsü sence insan hayatına ve evrene ne fısıldıyor? Kendi cümlelerinle ifade et: ......................................................................................................................................................... ]</w:t>
      </w:r>
    </w:p>
    <w:p/>
    <w:p>
      <w:pPr>
        <w:spacing w:after="80"/>
      </w:pPr>
      <w:r>
        <w:t>---</w:t>
      </w:r>
    </w:p>
    <w:p/>
    <w:p>
      <w:pPr>
        <w:pStyle w:val="Heading3"/>
        <w:spacing w:before="160" w:after="40"/>
      </w:pPr>
      <w:r>
        <w:t>3. FARK ET (Kainatı Okuma &amp; Hayret)</w:t>
      </w:r>
    </w:p>
    <w:p/>
    <w:p>
      <w:pPr>
        <w:spacing w:after="80"/>
      </w:pPr>
      <w:r>
        <w:t>**Etkinlik A:** Aşağıdaki tabloda Ay'ın ana evrelerinin isimleri ile görselleri verilmiştir. Evrelerin sırasını dikkatlice incele.</w:t>
      </w:r>
    </w:p>
    <w:p/>
    <w:p>
      <w:pPr>
        <w:spacing w:after="80"/>
      </w:pPr>
      <w:r>
        <w:t>1. [ ] Yeni Ay (Ay, Dünya ile Güneş arasındadır, karanlık görünür.)</w:t>
      </w:r>
    </w:p>
    <w:p>
      <w:pPr>
        <w:spacing w:after="80"/>
      </w:pPr>
      <w:r>
        <w:t>2. [ ] İlk Dördün (Ay'ın sağ tarafı aydınlık, yarım daire şeklindedir.)</w:t>
      </w:r>
    </w:p>
    <w:p>
      <w:pPr>
        <w:spacing w:after="80"/>
      </w:pPr>
      <w:r>
        <w:t>3. [ ] Dolunay (Ay'ın tamamı aydınlık ve parlaktır.)</w:t>
      </w:r>
    </w:p>
    <w:p>
      <w:pPr>
        <w:spacing w:after="80"/>
      </w:pPr>
      <w:r>
        <w:t>4. [ ] Son Dördün (Ay'ın sol tarafı aydınlık, yarım daire şeklindedir.)</w:t>
      </w:r>
    </w:p>
    <w:p/>
    <w:p>
      <w:pPr>
        <w:spacing w:after="80"/>
      </w:pPr>
      <w:r>
        <w:t>**Etkinlik B:** Gökyüzündeki bu dört ana evrenin her birinin birbirini asla şaşmayan bir sırada takip ettiğini hayal et.</w:t>
      </w:r>
    </w:p>
    <w:p/>
    <w:p>
      <w:pPr>
        <w:pStyle w:val="ListBullet"/>
        <w:spacing w:after="40"/>
      </w:pPr>
      <w:r>
        <w:t xml:space="preserve">  Bu düzen ve uyum sana ne düşündürüyor? Bu sistemde seni hayran bırakan en belirgin özellik nedir?</w:t>
      </w:r>
    </w:p>
    <w:p/>
    <w:p>
      <w:pPr>
        <w:spacing w:after="80"/>
      </w:pPr>
      <w:r>
        <w:t>[ .......................................................................................................................................................................... ]</w:t>
      </w:r>
    </w:p>
    <w:p>
      <w:pPr>
        <w:spacing w:after="80"/>
      </w:pPr>
      <w:r>
        <w:t>[ .......................................................................................................................................................................... ]</w:t>
      </w:r>
    </w:p>
    <w:p/>
    <w:p>
      <w:pPr>
        <w:spacing w:after="80"/>
      </w:pPr>
      <w:r>
        <w:t>---</w:t>
      </w:r>
    </w:p>
    <w:p/>
    <w:p>
      <w:pPr>
        <w:pStyle w:val="Heading3"/>
        <w:spacing w:before="160" w:after="40"/>
      </w:pPr>
      <w:r>
        <w:t>4. BİLGİYİ KULLAN (Bilgiden Manaya)</w:t>
      </w:r>
    </w:p>
    <w:p/>
    <w:p>
      <w:pPr>
        <w:spacing w:after="80"/>
      </w:pPr>
      <w:r>
        <w:t>**Yaygın Kavram Yanılgısı:** *“Ay, kendi ışığını ürettiği için parlar.”*</w:t>
      </w:r>
    </w:p>
    <w:p>
      <w:pPr>
        <w:spacing w:after="80"/>
      </w:pPr>
      <w:r>
        <w:t>**Bilimsel Gerçek:** Ay, kendi ışığı olan bir ışık kaynağı değildir; Güneş'ten aldığı ışığı yansıtır. Gökyüzünde parıldamasının sebebi, Güneş ile olan konumudur.</w:t>
      </w:r>
    </w:p>
    <w:p/>
    <w:p>
      <w:pPr>
        <w:pStyle w:val="ListBullet"/>
        <w:spacing w:after="40"/>
      </w:pPr>
      <w:r>
        <w:t xml:space="preserve">  **Geçiş Sorusu:** Ay'ın kendi başına ışık üretmediği halde, Güneş'ten aldığı ışığı böylesine kusursuz bir ayna gibi yansıtarak bize zamanı bildirmesi, senin olaylara ve varlıklara bakışını nasıl değiştiriyor?</w:t>
      </w:r>
    </w:p>
    <w:p/>
    <w:p>
      <w:pPr>
        <w:spacing w:after="80"/>
      </w:pPr>
      <w:r>
        <w:t>[ .......................................................................................................................................................................... ]</w:t>
      </w:r>
    </w:p>
    <w:p>
      <w:pPr>
        <w:spacing w:after="80"/>
      </w:pPr>
      <w:r>
        <w:t>[ .......................................................................................................................................................................... ]</w:t>
      </w:r>
    </w:p>
    <w:p/>
    <w:p>
      <w:pPr>
        <w:spacing w:after="80"/>
      </w:pPr>
      <w:r>
        <w:t>---</w:t>
      </w:r>
    </w:p>
    <w:p/>
    <w:p>
      <w:pPr>
        <w:pStyle w:val="Heading3"/>
        <w:spacing w:before="160" w:after="40"/>
      </w:pPr>
      <w:r>
        <w:t>5. DÜŞÜN VE İLİŞKİLENDİR</w:t>
      </w:r>
    </w:p>
    <w:p/>
    <w:p>
      <w:pPr>
        <w:spacing w:after="80"/>
      </w:pPr>
      <w:r>
        <w:t>1. Milyarlarca ton ağırlığındaki gök cisimlerinin (Dünya, Güneş ve Ay) uzay boşluğunda birbirine çarpmadan, kusursuz bir yörüngede dönmesi hangi kavramla açıklanabilir? Bu durum sana neyin göstergesidir?</w:t>
      </w:r>
    </w:p>
    <w:p>
      <w:pPr>
        <w:spacing w:after="80"/>
      </w:pPr>
      <w:r>
        <w:t>[ .......................................................................................................................................................................... ]</w:t>
      </w:r>
    </w:p>
    <w:p/>
    <w:p>
      <w:pPr>
        <w:spacing w:after="80"/>
      </w:pPr>
      <w:r>
        <w:t>2. İnsan hayatında dakik olmak, planlı yaşamak ve ölçülü hareket etmek ile Ay'ın yörüngesindeki bu kusursuz ölçü arasında nasıl bir benzerlik kurabilirsin?</w:t>
      </w:r>
    </w:p>
    <w:p>
      <w:pPr>
        <w:spacing w:after="80"/>
      </w:pPr>
      <w:r>
        <w:t>[ .......................................................................................................................................................................... ]</w:t>
      </w:r>
    </w:p>
    <w:p/>
    <w:p>
      <w:pPr>
        <w:spacing w:after="80"/>
      </w:pPr>
      <w:r>
        <w:t>---</w:t>
      </w:r>
    </w:p>
    <w:p/>
    <w:p>
      <w:pPr>
        <w:pStyle w:val="Heading3"/>
        <w:spacing w:before="160" w:after="40"/>
      </w:pPr>
      <w:r>
        <w:t>6. TEFEKKÜR PENCERESİ (4 Aşamalı Mimari)</w:t>
      </w:r>
    </w:p>
    <w:p/>
    <w:p>
      <w:pPr>
        <w:pStyle w:val="ListBullet"/>
        <w:spacing w:after="40"/>
      </w:pPr>
      <w:r>
        <w:t xml:space="preserve">  **1. GÖRDÜM:** Bilimsel olarak neyi fark ettim?</w:t>
      </w:r>
    </w:p>
    <w:p>
      <w:pPr>
        <w:spacing w:after="80"/>
      </w:pPr>
      <w:r>
        <w:t>[ Ay'ın Dünya etrafındaki hareketini belirli bir yörüngede ve şaşmaz bir zamanlama ile gerçekleştirdiğini, evrelerin düzenli olarak tekrarlandığını gördüm. ]</w:t>
      </w:r>
    </w:p>
    <w:p/>
    <w:p>
      <w:pPr>
        <w:pStyle w:val="ListBullet"/>
        <w:spacing w:after="40"/>
      </w:pPr>
      <w:r>
        <w:t xml:space="preserve">  **2. DÜŞÜNDÜM:** Bu düzen, ölçü ve denge bana ne düşündürdü?</w:t>
      </w:r>
    </w:p>
    <w:p>
      <w:pPr>
        <w:spacing w:after="80"/>
      </w:pPr>
      <w:r>
        <w:t>[ Evrende hiçbir şeyin tesadüfe bırakılmadığını, en küçük detaydan en büyük gök cismine kadar her şeyin kusursuz bir hesap ve kudretle idare edildiğini düşündürdü. ]</w:t>
      </w:r>
    </w:p>
    <w:p/>
    <w:p>
      <w:pPr>
        <w:pStyle w:val="ListBullet"/>
        <w:spacing w:after="40"/>
      </w:pPr>
      <w:r>
        <w:t xml:space="preserve">  **3. ANLAMLANDIRDIM:** Bu olayın hayat, insan veya varlık açısından anlamı nedir?</w:t>
      </w:r>
    </w:p>
    <w:p>
      <w:pPr>
        <w:spacing w:after="80"/>
      </w:pPr>
      <w:r>
        <w:t>[ İnsanın da hayatında bir ölçüsü, dengesi ve sorumluluğu olması gerektiğini; evrendeki bu nizamın bize düzenli ve amaca uygun bir yaşamı hatırlattığını anladım. ]</w:t>
      </w:r>
    </w:p>
    <w:p/>
    <w:p>
      <w:pPr>
        <w:pStyle w:val="ListBullet"/>
        <w:spacing w:after="40"/>
      </w:pPr>
      <w:r>
        <w:t xml:space="preserve">  **4. DEĞERLENDİRDİM:** Bu farkındalık benim davranışlarımı nasıl etkileyebilir?</w:t>
      </w:r>
    </w:p>
    <w:p>
      <w:pPr>
        <w:spacing w:after="80"/>
      </w:pPr>
      <w:r>
        <w:t>[ İşlerimde daha planlı, ölçülü ve sorumlu olmamı; etrafımdaki düzene saygı duymamı sağlayabilir. ]</w:t>
      </w:r>
    </w:p>
    <w:p/>
    <w:p>
      <w:pPr>
        <w:spacing w:after="80"/>
      </w:pPr>
      <w:r>
        <w:t>---</w:t>
      </w:r>
    </w:p>
    <w:p/>
    <w:p>
      <w:pPr>
        <w:pStyle w:val="Heading3"/>
        <w:spacing w:before="160" w:after="40"/>
      </w:pPr>
      <w:r>
        <w:t>7. ERDEM VE DEĞER (Derinleştirilmiş Akış)</w:t>
      </w:r>
    </w:p>
    <w:p/>
    <w:p>
      <w:pPr>
        <w:spacing w:after="40"/>
      </w:pPr>
      <w:r>
        <w:t>| Ne Fark Ettim? | Bu Bana Ne Düşündürdü? | İnsan Hayatındaki Önemi Nedir? | Hangi Değeri Görüyorum? | Davranışımda Nasıl Görünür? |</w:t>
      </w:r>
    </w:p>
    <w:p>
      <w:pPr>
        <w:spacing w:after="40"/>
      </w:pPr>
      <w:r>
        <w:t>| :--- | :--- | :--- | :--- | :--- |</w:t>
      </w:r>
    </w:p>
    <w:p>
      <w:pPr>
        <w:spacing w:after="40"/>
      </w:pPr>
      <w:r>
        <w:t>| Ay'ın evrelerindeki şaşmaz düzen ve ölçü | Evrenin büyük bir kudret ve nizamla idare edildiği | Hayatın da bir ölçü ve düzen içinde yaşanması gerektiği | [ ] Ölçü / Düzen / Sorumluluk | Planlı ve dikkatli hareket etmek |</w:t>
      </w:r>
    </w:p>
    <w:p/>
    <w:p>
      <w:pPr>
        <w:spacing w:after="80"/>
      </w:pPr>
      <w:r>
        <w:t>---</w:t>
      </w:r>
    </w:p>
    <w:p/>
    <w:p>
      <w:pPr>
        <w:pStyle w:val="Heading3"/>
        <w:spacing w:before="160" w:after="40"/>
      </w:pPr>
      <w:r>
        <w:t>8. MÜZAKERE EDELİM</w:t>
      </w:r>
    </w:p>
    <w:p/>
    <w:p>
      <w:pPr>
        <w:pStyle w:val="ListBullet"/>
        <w:spacing w:after="40"/>
      </w:pPr>
      <w:r>
        <w:t xml:space="preserve">  *Soru 1:* Eğer Ay'ın hareketlerinde bu düzen olmasaydı, dünyadaki yaşam ve zaman hesapları nasıl etkilenirdi? Gerekçelerin nelerdir?</w:t>
      </w:r>
    </w:p>
    <w:p>
      <w:pPr>
        <w:spacing w:after="80"/>
      </w:pPr>
      <w:r>
        <w:t>[ .......................................................................................................................................................................... ]</w:t>
      </w:r>
    </w:p>
    <w:p>
      <w:pPr>
        <w:pStyle w:val="ListBullet"/>
        <w:spacing w:after="40"/>
      </w:pPr>
      <w:r>
        <w:t xml:space="preserve">  *Soru 2:* "Evrendeki her şey en ince detayına kadar ölçülmüştür" ifadesi bilimsel gözlemlerimizle nasıl örtüşmektedir? Arkadaşlarınla tartışınız.</w:t>
      </w:r>
    </w:p>
    <w:p>
      <w:pPr>
        <w:spacing w:after="80"/>
      </w:pPr>
      <w:r>
        <w:t>[ .......................................................................................................................................................................... ]</w:t>
      </w:r>
    </w:p>
    <w:p/>
    <w:p>
      <w:pPr>
        <w:spacing w:after="80"/>
      </w:pPr>
      <w:r>
        <w:t>---</w:t>
      </w:r>
    </w:p>
    <w:p/>
    <w:p>
      <w:pPr>
        <w:pStyle w:val="Heading3"/>
        <w:spacing w:before="160" w:after="40"/>
      </w:pPr>
      <w:r>
        <w:t>9. EYLEME DÖNÜŞTÜR (Somut Sorumluluk)</w:t>
      </w:r>
    </w:p>
    <w:p/>
    <w:p>
      <w:pPr>
        <w:pStyle w:val="ListBullet"/>
        <w:spacing w:after="40"/>
      </w:pPr>
      <w:r>
        <w:t xml:space="preserve">  **Fark ettiğim şey:** Ay'ın hareketlerindeki kusursuz ölçü ve dakiklik.</w:t>
      </w:r>
    </w:p>
    <w:p>
      <w:pPr>
        <w:pStyle w:val="ListBullet"/>
        <w:spacing w:after="40"/>
      </w:pPr>
      <w:r>
        <w:t xml:space="preserve">  **Değerim:** Düzenli ve ölçülü olmak.</w:t>
      </w:r>
    </w:p>
    <w:p>
      <w:pPr>
        <w:pStyle w:val="ListBullet"/>
        <w:spacing w:after="40"/>
      </w:pPr>
      <w:r>
        <w:t xml:space="preserve">  **Davranışım (Ne yapacağım?):** Günlük ders çalışma ve dinlenme saatlerimi gökyüzündeki bu düzeni örnek alarak daha planlı hale getireceğim.</w:t>
      </w:r>
    </w:p>
    <w:p>
      <w:pPr>
        <w:pStyle w:val="ListBullet"/>
        <w:spacing w:after="40"/>
      </w:pPr>
      <w:r>
        <w:t xml:space="preserve">  **Ne zaman?:** Yarından itibaren her gün.</w:t>
      </w:r>
    </w:p>
    <w:p>
      <w:pPr>
        <w:pStyle w:val="ListBullet"/>
        <w:spacing w:after="40"/>
      </w:pPr>
      <w:r>
        <w:t xml:space="preserve">  **Kime/neye fayda sağlayacak?:** Kendi zamanımı verimli kullanmama ve çevreme huzurlu bir örnek olmama.</w:t>
      </w:r>
    </w:p>
    <w:p/>
    <w:p>
      <w:pPr>
        <w:spacing w:after="80"/>
      </w:pPr>
      <w:r>
        <w:t>---</w:t>
      </w:r>
    </w:p>
    <w:p/>
    <w:p>
      <w:pPr>
        <w:pStyle w:val="Heading3"/>
        <w:spacing w:before="160" w:after="40"/>
      </w:pPr>
      <w:r>
        <w:t>10. KENDİMİ DEĞERLENDİRİYORUM (Şuurlu Öz Değerlendirme)</w:t>
      </w:r>
    </w:p>
    <w:p/>
    <w:p>
      <w:pPr>
        <w:pStyle w:val="ListBullet"/>
        <w:spacing w:after="40"/>
      </w:pPr>
      <w:r>
        <w:t xml:space="preserve">  **BİLGİ:** Bugün Ay'ın evrelerini ve bu evrelerin oluşumundaki bilimsel modeli ne kadar öğrendim?</w:t>
      </w:r>
    </w:p>
    <w:p>
      <w:pPr>
        <w:spacing w:after="80"/>
      </w:pPr>
      <w:r>
        <w:t>[ ] Tamamen öğrendim   [ ] Kısmen öğrendim   [ ] Tekrar etmem gerekiyor</w:t>
      </w:r>
    </w:p>
    <w:p/>
    <w:p>
      <w:pPr>
        <w:pStyle w:val="ListBullet"/>
        <w:spacing w:after="40"/>
      </w:pPr>
      <w:r>
        <w:t xml:space="preserve">  **ANLAM:** Bugün hangi konuda farklı düşünmeye başladım?</w:t>
      </w:r>
    </w:p>
    <w:p>
      <w:pPr>
        <w:spacing w:after="80"/>
      </w:pPr>
      <w:r>
        <w:t>[ Evrendeki düzenin ve zamanın işleyişinin arkasındaki hikmet ve kusursuz ölçü üzerine farklı düşünmeye başladım. ]</w:t>
      </w:r>
    </w:p>
    <w:p/>
    <w:p>
      <w:pPr>
        <w:pStyle w:val="ListBullet"/>
        <w:spacing w:after="40"/>
      </w:pPr>
      <w:r>
        <w:t xml:space="preserve">  **DEĞER / EYLEM:** Öğrendiğim ve fark ettiğim şey günlük yaşamımı ve davranışlarımı nasıl etkilecek?</w:t>
      </w:r>
    </w:p>
    <w:p>
      <w:pPr>
        <w:spacing w:after="80"/>
      </w:pPr>
      <w:r>
        <w:t>[ Zamanımı daha bilinçli kullanacak, hayatımda ve eşyalarımda düzenli olmaya özen göstereceğim.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