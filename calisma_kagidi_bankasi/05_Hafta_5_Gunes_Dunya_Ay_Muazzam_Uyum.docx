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24"/>
        </w:rPr>
        <w:t>TÜRKİYE YÜZYILI MAARİF MODELİ &amp; MUALLİMİN MANEVİ REHBERİ (MMR)</w:t>
        <w:br/>
        <w:t>5. HAFTA: GÜNEŞ, DÜNYA VE AY'IN MUAZZAM UYUMU (VAHDET VE SANAT)</w:t>
        <w:br/>
      </w:r>
    </w:p>
    <w:p>
      <w:pPr>
        <w:spacing w:after="40"/>
      </w:pPr>
      <w:r>
        <w:t>| Ders | Fen Bilimleri | Sınıf | 5. Sınıf |</w:t>
      </w:r>
    </w:p>
    <w:p>
      <w:pPr>
        <w:spacing w:after="40"/>
      </w:pPr>
      <w:r>
        <w:t>| :--- | :--- | :--- | :--- |</w:t>
      </w:r>
    </w:p>
    <w:p>
      <w:pPr>
        <w:spacing w:after="40"/>
      </w:pPr>
      <w:r>
        <w:t>| **Öğrenme Alanı** | Dünya ve Evren | **Konu** | Güneş, Dünya ve Ay'ın Birbirlerine Göre Hareketleri ve Büyüklük Modelleri |</w:t>
      </w:r>
    </w:p>
    <w:p>
      <w:pPr>
        <w:spacing w:after="40"/>
      </w:pPr>
      <w:r>
        <w:t>| **Öğrenme Çıktısı** | F.M.5.1.3.1. Güneş, Dünya ve Ay'ın birbirlerine göre hareketlerini ve hacimsel büyüklüklerini temsil eden bilimsel model oluşturabilme. |</w:t>
      </w:r>
    </w:p>
    <w:p>
      <w:pPr>
        <w:spacing w:after="40"/>
      </w:pPr>
      <w:r>
        <w:t>| **Manevi Çıktı** | Güneş, Dünya ve Ay arasındaki harika uyum ve hareketlerin varoluştaki kusursuz düzene işaret ettiği çıkarımında bulunabilme. |</w:t>
      </w:r>
    </w:p>
    <w:p>
      <w:pPr>
        <w:spacing w:after="40"/>
      </w:pPr>
      <w:r>
        <w:t>| **Ad Soyad** | [ .................................................... ] | **Tarih** | [ ........................ ] |</w:t>
      </w:r>
    </w:p>
    <w:p/>
    <w:p>
      <w:pPr>
        <w:spacing w:after="80"/>
      </w:pPr>
      <w:r>
        <w:t>---</w:t>
      </w:r>
    </w:p>
    <w:p/>
    <w:p>
      <w:pPr>
        <w:pStyle w:val="Heading3"/>
        <w:spacing w:before="160" w:after="40"/>
      </w:pPr>
      <w:r>
        <w:t>1. MERAK ET (Merak &amp; İkinci Düşünme Kapısı)</w:t>
      </w:r>
    </w:p>
    <w:p/>
    <w:p>
      <w:pPr>
        <w:spacing w:after="80"/>
      </w:pPr>
      <w:r>
        <w:t>Geceleri gökyüzüne baktığında Ay'ın bazen bir hilal, bazen büyük bir parlak daire olduğunu görürsün. Gündüzleri ise içimizi ısıtan Güneş, gökyüzünde hep aynı yolu izler gibi görünür. Dünya, kendi etrafında dönerken aynı zamanda Güneş'in etrafında dolanır; Ay da hem kendi etrafında hem de Dünya'nın etrafında dönmektedir.</w:t>
      </w:r>
    </w:p>
    <w:p/>
    <w:p>
      <w:pPr>
        <w:pStyle w:val="ListBullet"/>
        <w:spacing w:after="40"/>
      </w:pPr>
      <w:r>
        <w:t>**Bu sistem neden hiç durmadan ve hiç çarpışmadan bu kadar kusursuz çalışıyor?**</w:t>
      </w:r>
    </w:p>
    <w:p>
      <w:pPr>
        <w:spacing w:after="80"/>
      </w:pPr>
      <w:r>
        <w:t>[ .......................................................................................................................................................................................... ]</w:t>
      </w:r>
    </w:p>
    <w:p>
      <w:pPr>
        <w:spacing w:after="80"/>
      </w:pPr>
      <w:r>
        <w:t>[ .......................................................................................................................................................................................... ]</w:t>
      </w:r>
    </w:p>
    <w:p/>
    <w:p>
      <w:pPr>
        <w:pStyle w:val="ListBullet"/>
        <w:spacing w:after="40"/>
      </w:pPr>
      <w:r>
        <w:t>**Uzaydaki bu muazzam hareketliliği düşündüğünde, seni en çok hayrete düşüren şey nedir?**</w:t>
      </w:r>
    </w:p>
    <w:p>
      <w:pPr>
        <w:spacing w:after="80"/>
      </w:pPr>
      <w:r>
        <w:t>[ .......................................................................................................................................................................................... ]</w:t>
      </w:r>
    </w:p>
    <w:p>
      <w:pPr>
        <w:spacing w:after="80"/>
      </w:pPr>
      <w:r>
        <w:t>[ .......................................................................................................................................................................................... ]</w:t>
      </w:r>
    </w:p>
    <w:p/>
    <w:p>
      <w:pPr>
        <w:spacing w:after="80"/>
      </w:pPr>
      <w:r>
        <w:t>---</w:t>
      </w:r>
    </w:p>
    <w:p/>
    <w:p>
      <w:pPr>
        <w:pStyle w:val="Heading3"/>
        <w:spacing w:before="160" w:after="40"/>
      </w:pPr>
      <w:r>
        <w:t>2. BAĞLAMI İNCELE (Mana Taşıyıcısı Olay)</w:t>
      </w:r>
    </w:p>
    <w:p/>
    <w:p>
      <w:pPr>
        <w:spacing w:after="80"/>
      </w:pPr>
      <w:r>
        <w:t>5. Sınıf öğrencisi Kerem, akşam babasıyla balkonda gökyüzünü izliyordu. Kerem heyecanla sordu: *"Baba, Ay her gece şekil değiştiriyor gibi görünüyor ama aslında hep aynı küre değil mi? Neden birbirlerine çarpıp düşmüyorlar?"* Babası gülümsedi ve elindeki elmayı, portakalı ve küçük bir bilyeyi masaya koyarak: *"Bak Kerem, evrende her şey tıpkı saat mekanizması gibi belirli bir ölçüye göre hareket eder. Büyük cisimlerin çekim güçleri ve hareket hızları öyle bir ayarlanmıştır ki, milyonlarca yıldır hiç kimse rotasını şaşırmaz"* dedi.</w:t>
      </w:r>
    </w:p>
    <w:p/>
    <w:p>
      <w:pPr>
        <w:pStyle w:val="ListBullet"/>
        <w:spacing w:after="40"/>
      </w:pPr>
      <w:r>
        <w:t>**Olaydan Çıkarım:** Kerem ve babasının incelediği bu modelde, gök cisimlerinin belirli bir yörüngede hareket etmesi bize hangi temel fiziksel gerçeği gösterir?</w:t>
      </w:r>
    </w:p>
    <w:p>
      <w:pPr>
        <w:spacing w:after="80"/>
      </w:pPr>
      <w:r>
        <w:t>[ .......................................................................................................................................................................................... ]</w:t>
      </w:r>
    </w:p>
    <w:p/>
    <w:p>
      <w:pPr>
        <w:spacing w:after="80"/>
      </w:pPr>
      <w:r>
        <w:t>---</w:t>
      </w:r>
    </w:p>
    <w:p/>
    <w:p>
      <w:pPr>
        <w:pStyle w:val="Heading3"/>
        <w:spacing w:before="160" w:after="40"/>
      </w:pPr>
      <w:r>
        <w:t>3. FARK ET (Kainatı Okuma &amp; Hayret)</w:t>
      </w:r>
    </w:p>
    <w:p/>
    <w:p>
      <w:pPr>
        <w:spacing w:after="80"/>
      </w:pPr>
      <w:r>
        <w:t>1. **Ölçü ve Mesafe:** Güneş, Dünya'dan devasa büyüklüktedir; ancak aradaki mesafe o kadar idealdir ki, ne kavruluruz ne de donarız.</w:t>
      </w:r>
    </w:p>
    <w:p>
      <w:pPr>
        <w:spacing w:after="80"/>
      </w:pPr>
      <w:r>
        <w:t>2. **Yörünge Uyumu:** Dünya ve Ay, uzayda rastgele salınmaz; her birinin takip ettiği yol (yörünge) milimetrik bir hassasiyetle belirlenmiştir.</w:t>
      </w:r>
    </w:p>
    <w:p/>
    <w:p>
      <w:pPr>
        <w:pStyle w:val="ListBullet"/>
        <w:spacing w:after="40"/>
      </w:pPr>
      <w:r>
        <w:t>**Bu kusursuz düzen ve uyum sana ne düşündürüyorsun? Seni bu sistemde en çok hayran bırakan detay nedir?**</w:t>
      </w:r>
    </w:p>
    <w:p>
      <w:pPr>
        <w:spacing w:after="80"/>
      </w:pPr>
      <w:r>
        <w:t>[ .......................................................................................................................................................................................... ]</w:t>
      </w:r>
    </w:p>
    <w:p>
      <w:pPr>
        <w:spacing w:after="80"/>
      </w:pPr>
      <w:r>
        <w:t>[ .......................................................................................................................................................................................... ]</w:t>
      </w:r>
    </w:p>
    <w:p/>
    <w:p>
      <w:pPr>
        <w:spacing w:after="80"/>
      </w:pPr>
      <w:r>
        <w:t>---</w:t>
      </w:r>
    </w:p>
    <w:p/>
    <w:p>
      <w:pPr>
        <w:pStyle w:val="Heading3"/>
        <w:spacing w:before="160" w:after="40"/>
      </w:pPr>
      <w:r>
        <w:t>4. BİLGİYİ KULLAN (Bilgiden Manaya)</w:t>
      </w:r>
    </w:p>
    <w:p/>
    <w:p>
      <w:pPr>
        <w:pStyle w:val="ListBullet"/>
        <w:spacing w:after="40"/>
      </w:pPr>
      <w:r>
        <w:t>**Bilimsel Gerçek:** Güneş en büyükleridir, Dünya orta boylu bir küre gibidir, Ay ise en küçükleridir. Dünya Güneş'in etrafında dolanırken, Ay da Dünya'nın etrafında dolanır.</w:t>
      </w:r>
    </w:p>
    <w:p>
      <w:pPr>
        <w:pStyle w:val="ListBullet"/>
        <w:spacing w:after="40"/>
      </w:pPr>
      <w:r>
        <w:t>**Yaygın Yanılgı Düzeltmesi:** *( ) "Ay kendi etrafında dönmez, sadece Dünya etrafında döner."* düşüncesi yanlıştır. Ay hem kendi etrafında hem de Dünya ile birlikte Güneş etrafında döner.</w:t>
      </w:r>
    </w:p>
    <w:p/>
    <w:p>
      <w:pPr>
        <w:pStyle w:val="ListBullet"/>
        <w:spacing w:after="40"/>
      </w:pPr>
      <w:r>
        <w:t>**Bu bilimsel gerçekleri öğrendikten sonra, gökyüzüne ve evrendeki hareketliliğe bakışında ne değişti?**</w:t>
      </w:r>
    </w:p>
    <w:p>
      <w:pPr>
        <w:spacing w:after="80"/>
      </w:pPr>
      <w:r>
        <w:t>[ .......................................................................................................................................................................................... ]</w:t>
      </w:r>
    </w:p>
    <w:p>
      <w:pPr>
        <w:spacing w:after="80"/>
      </w:pPr>
      <w:r>
        <w:t>[ .......................................................................................................................................................................................... ]</w:t>
      </w:r>
    </w:p>
    <w:p/>
    <w:p>
      <w:pPr>
        <w:spacing w:after="80"/>
      </w:pPr>
      <w:r>
        <w:t>---</w:t>
      </w:r>
    </w:p>
    <w:p/>
    <w:p>
      <w:pPr>
        <w:pStyle w:val="Heading3"/>
        <w:spacing w:before="160" w:after="40"/>
      </w:pPr>
      <w:r>
        <w:t>5. DÜŞÜN VE İLİŞKİLENDİR</w:t>
      </w:r>
    </w:p>
    <w:p/>
    <w:p>
      <w:pPr>
        <w:spacing w:after="80"/>
      </w:pPr>
      <w:r>
        <w:t>1. Eğer Dünya, Güneş'e biraz daha yakın veya biraz daha uzak olsaydı, bildiğimiz anlamda yaşam mümkün olur muydu? Bu durumdaki "hassas ölçü" bize neyi anlatır?</w:t>
      </w:r>
    </w:p>
    <w:p>
      <w:pPr>
        <w:spacing w:after="80"/>
      </w:pPr>
      <w:r>
        <w:t>[ .......................................................................................................................................................................................... ]</w:t>
      </w:r>
    </w:p>
    <w:p>
      <w:pPr>
        <w:spacing w:after="80"/>
      </w:pPr>
      <w:r>
        <w:t>[ .......................................................................................................................................................................................... ]</w:t>
      </w:r>
    </w:p>
    <w:p/>
    <w:p>
      <w:pPr>
        <w:spacing w:after="80"/>
      </w:pPr>
      <w:r>
        <w:t>2. Güneş, Dünya ve Ay'ın hareketlerindeki bu kusursuz dakiklik, insan olarak bizim günlük hayatımızdaki sorumluluklarımızla nasıl bağdaştırılabilir?</w:t>
      </w:r>
    </w:p>
    <w:p>
      <w:pPr>
        <w:spacing w:after="80"/>
      </w:pPr>
      <w:r>
        <w:t>[ .......................................................................................................................................................................................... ]</w:t>
      </w:r>
    </w:p>
    <w:p>
      <w:pPr>
        <w:spacing w:after="80"/>
      </w:pPr>
      <w:r>
        <w:t>[ .......................................................................................................................................................................................... ]</w:t>
      </w:r>
    </w:p>
    <w:p/>
    <w:p>
      <w:pPr>
        <w:spacing w:after="80"/>
      </w:pPr>
      <w:r>
        <w:t>---</w:t>
      </w:r>
    </w:p>
    <w:p/>
    <w:p>
      <w:pPr>
        <w:pStyle w:val="Heading3"/>
        <w:spacing w:before="160" w:after="40"/>
      </w:pPr>
      <w:r>
        <w:t>6. TEFEKKÜR PENCERESİ (4 Aşamalı Mimari)</w:t>
      </w:r>
    </w:p>
    <w:p/>
    <w:p>
      <w:pPr>
        <w:pStyle w:val="ListBullet"/>
        <w:spacing w:after="40"/>
      </w:pPr>
      <w:r>
        <w:t>**1. GÖRDÜM:** Güneş, Dünya ve Ay'ın boyutlarının farklı olduğunu, belirli yörüngelerde ve sürekli bir hareket halinde bulunduklarını bilimsel olarak fark ettim.</w:t>
      </w:r>
    </w:p>
    <w:p>
      <w:pPr>
        <w:spacing w:after="80"/>
      </w:pPr>
      <w:r>
        <w:t>[ .......................................................................................................................................................................................... ]</w:t>
      </w:r>
    </w:p>
    <w:p/>
    <w:p>
      <w:pPr>
        <w:pStyle w:val="ListBullet"/>
        <w:spacing w:after="40"/>
      </w:pPr>
      <w:r>
        <w:t>**2. DÜŞÜNDÜM:** Bu devasa gök cisimlerinin milyarlarca yıldır hiç kaza yapmadan, birbirine çarpmadan dönmesi bana kusursuz bir nizam ve ölçüyü düşündürdü.</w:t>
      </w:r>
    </w:p>
    <w:p>
      <w:pPr>
        <w:spacing w:after="80"/>
      </w:pPr>
      <w:r>
        <w:t>[ .......................................................................................................................................................................................... ]</w:t>
      </w:r>
    </w:p>
    <w:p/>
    <w:p>
      <w:pPr>
        <w:pStyle w:val="ListBullet"/>
        <w:spacing w:after="40"/>
      </w:pPr>
      <w:r>
        <w:t>**3. ANLAMLANDIRDIM:** Evrendeki bu tıkır tıkır işleyen düzenin tesadüfi olamayacağını, her şeyin bir gayeye ve hesaba dayanarak var edildiğini anlamlandırdım.</w:t>
      </w:r>
    </w:p>
    <w:p>
      <w:pPr>
        <w:spacing w:after="80"/>
      </w:pPr>
      <w:r>
        <w:t>[ .......................................................................................................................................................................................... ]</w:t>
      </w:r>
    </w:p>
    <w:p/>
    <w:p>
      <w:pPr>
        <w:pStyle w:val="ListBullet"/>
        <w:spacing w:after="40"/>
      </w:pPr>
      <w:r>
        <w:t>**4. DEĞERLENDİRDİM:** Hayatın her alanında bir ölçü ve dengenin olduğunu fark ederek, kendi işlerimde ve sorumluluklarımda daha planlı ve ölçülü olmam gerektiğini değerlendirdim.</w:t>
      </w:r>
    </w:p>
    <w:p>
      <w:pPr>
        <w:spacing w:after="80"/>
      </w:pPr>
      <w:r>
        <w:t>[ .......................................................................................................................................................................................... ]</w:t>
      </w:r>
    </w:p>
    <w:p/>
    <w:p>
      <w:pPr>
        <w:spacing w:after="80"/>
      </w:pPr>
      <w:r>
        <w:t>---</w:t>
      </w:r>
    </w:p>
    <w:p/>
    <w:p>
      <w:pPr>
        <w:pStyle w:val="Heading3"/>
        <w:spacing w:before="160" w:after="40"/>
      </w:pPr>
      <w:r>
        <w:t>7. ERDEM VE DEĞER (Derinleştirilmiş Akış)</w:t>
      </w:r>
    </w:p>
    <w:p/>
    <w:p>
      <w:pPr>
        <w:spacing w:after="40"/>
      </w:pPr>
      <w:r>
        <w:t>| Ne Fark Ettim? | Bu Bana Ne Düşündürdü? | İnsan Hayatındaki Önemi | Hangi Değeri Görüyorum? | Davranışımda Nasıl Görünür? |</w:t>
      </w:r>
    </w:p>
    <w:p>
      <w:pPr>
        <w:spacing w:after="40"/>
      </w:pPr>
      <w:r>
        <w:t>| :--- | :--- | :--- | :--- | :--- |</w:t>
      </w:r>
    </w:p>
    <w:p>
      <w:pPr>
        <w:spacing w:after="40"/>
      </w:pPr>
      <w:r>
        <w:t>| Gök cisimlerinin kusursuz yörüngelerini ve hareketlerini. | Evrende başıboşluk yok, her şey bir ölçüyle yönetiliyor. | İnsanın da hayatında bir denge ve düzen gözetmesi gerekir. | **Ölçü, Denge ve Sorumluluk** | İşlerimi zamanında yapar, çevreme karşı duyarlı olurum. |</w:t>
      </w:r>
    </w:p>
    <w:p/>
    <w:p>
      <w:pPr>
        <w:spacing w:after="80"/>
      </w:pPr>
      <w:r>
        <w:t>---</w:t>
      </w:r>
    </w:p>
    <w:p/>
    <w:p>
      <w:pPr>
        <w:pStyle w:val="Heading3"/>
        <w:spacing w:before="160" w:after="40"/>
      </w:pPr>
      <w:r>
        <w:t>8. MÜZAKERE EDELİM</w:t>
      </w:r>
    </w:p>
    <w:p/>
    <w:p>
      <w:pPr>
        <w:spacing w:after="80"/>
      </w:pPr>
      <w:r>
        <w:t>1. "Eğer evrende en ufak bir tesadüf veya kargaşa olsaydı ne olurdu?" sorusu etrafında arkadaşlarınızla tartışınız. Gerekçenizi yazınız:</w:t>
      </w:r>
    </w:p>
    <w:p>
      <w:pPr>
        <w:spacing w:after="80"/>
      </w:pPr>
      <w:r>
        <w:t>[ .......................................................................................................................................................................................... ]</w:t>
      </w:r>
    </w:p>
    <w:p>
      <w:pPr>
        <w:spacing w:after="80"/>
      </w:pPr>
      <w:r>
        <w:t>[ .......................................................................................................................................................................................... ]</w:t>
      </w:r>
    </w:p>
    <w:p/>
    <w:p>
      <w:pPr>
        <w:spacing w:after="80"/>
      </w:pPr>
      <w:r>
        <w:t>2. Düzenli çalışmak ile Güneş, Dünya ve Ay'ın yörüngesindeki düzen arasında nasıl bir benzerlik kurabilirsiniz?</w:t>
      </w:r>
    </w:p>
    <w:p>
      <w:pPr>
        <w:spacing w:after="80"/>
      </w:pPr>
      <w:r>
        <w:t>[ .......................................................................................................................................................................................... ]</w:t>
      </w:r>
    </w:p>
    <w:p>
      <w:pPr>
        <w:spacing w:after="80"/>
      </w:pPr>
      <w:r>
        <w:t>[ .......................................................................................................................................................................................... ]</w:t>
      </w:r>
    </w:p>
    <w:p/>
    <w:p>
      <w:pPr>
        <w:spacing w:after="80"/>
      </w:pPr>
      <w:r>
        <w:t>---</w:t>
      </w:r>
    </w:p>
    <w:p/>
    <w:p>
      <w:pPr>
        <w:pStyle w:val="Heading3"/>
        <w:spacing w:before="160" w:after="40"/>
      </w:pPr>
      <w:r>
        <w:t>9. EYLEME DÖNÜŞTÜR (Somut Sorumluluk)</w:t>
      </w:r>
    </w:p>
    <w:p/>
    <w:p>
      <w:pPr>
        <w:pStyle w:val="ListBullet"/>
        <w:spacing w:after="40"/>
      </w:pPr>
      <w:r>
        <w:t>**Fark ettiğim şey:** Evrendeki kusursuz ölçü ve düzen.</w:t>
      </w:r>
    </w:p>
    <w:p>
      <w:pPr>
        <w:pStyle w:val="ListBullet"/>
        <w:spacing w:after="40"/>
      </w:pPr>
      <w:r>
        <w:t>**Değerim:** Düzenli, planlı ve ölçülü olmak.</w:t>
      </w:r>
    </w:p>
    <w:p>
      <w:pPr>
        <w:pStyle w:val="ListBullet"/>
        <w:spacing w:after="40"/>
      </w:pPr>
      <w:r>
        <w:t>**Ne yapacağım?** [ ............................................................................................................................................................................. ]</w:t>
      </w:r>
    </w:p>
    <w:p>
      <w:pPr>
        <w:pStyle w:val="ListBullet"/>
        <w:spacing w:after="40"/>
      </w:pPr>
      <w:r>
        <w:t>**Ne zaman?** [ .................................................................................................................................................................................... ]</w:t>
      </w:r>
    </w:p>
    <w:p>
      <w:pPr>
        <w:pStyle w:val="ListBullet"/>
        <w:spacing w:after="40"/>
      </w:pPr>
      <w:r>
        <w:t>**Kime / Neye fayda sağlayacak?** [ ................................................................................................................................................ ]</w:t>
      </w:r>
    </w:p>
    <w:p/>
    <w:p>
      <w:pPr>
        <w:spacing w:after="80"/>
      </w:pPr>
      <w:r>
        <w:t>---</w:t>
      </w:r>
    </w:p>
    <w:p/>
    <w:p>
      <w:pPr>
        <w:pStyle w:val="Heading3"/>
        <w:spacing w:before="160" w:after="40"/>
      </w:pPr>
      <w:r>
        <w:t>10. KENDİMİ DEĞERLENDİRİYORUM (Şuurlu Öz Değerlendirme)</w:t>
      </w:r>
    </w:p>
    <w:p/>
    <w:p>
      <w:pPr>
        <w:pStyle w:val="ListBullet"/>
        <w:spacing w:after="40"/>
      </w:pPr>
      <w:r>
        <w:t>**BİLGİ:** Bugün Güneş, Dünya ve Ay'ın büyüklük ilişkilerini ve birbirlerine göre hareket modellerini öğrendim.</w:t>
      </w:r>
    </w:p>
    <w:p>
      <w:pPr>
        <w:spacing w:after="80"/>
      </w:pPr>
      <w:r>
        <w:t>[ ] Tamamen Anladım  [ ] Kısmen Anladım  [ ] Destek Gerekiyor</w:t>
      </w:r>
    </w:p>
    <w:p/>
    <w:p>
      <w:pPr>
        <w:pStyle w:val="ListBullet"/>
        <w:spacing w:after="40"/>
      </w:pPr>
      <w:r>
        <w:t>**ANLAM:** Evrendeki hareketlerin başıboş olmadığını, büyük bir uyum ve ölçü barındırdığını fark ettim.</w:t>
      </w:r>
    </w:p>
    <w:p>
      <w:pPr>
        <w:spacing w:after="80"/>
      </w:pPr>
      <w:r>
        <w:t>[ ] Derinden Hissettim  [ ] Üzerinde Düşündüm  [ ] Yeni Fark Ediyorum</w:t>
      </w:r>
    </w:p>
    <w:p/>
    <w:p>
      <w:pPr>
        <w:pStyle w:val="ListBullet"/>
        <w:spacing w:after="40"/>
      </w:pPr>
      <w:r>
        <w:t>**DEĞER / EYLEM:** Öğrendiğim bu düzen ve ölçü kavramını kendi günlük yaşamıma, derslerime ve çevreme yansıtmak için adım atacağım.</w:t>
      </w:r>
    </w:p>
    <w:p>
      <w:pPr>
        <w:spacing w:after="80"/>
      </w:pPr>
      <w:r>
        <w:t>[ ] Kararlıyım  [ ] Çaba Göstereceğim</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