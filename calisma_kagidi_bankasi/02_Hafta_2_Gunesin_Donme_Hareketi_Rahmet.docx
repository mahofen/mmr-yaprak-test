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TÜRKİYE YÜZYILI MAARİF MODELİ &amp; MUALLİMİN MANEVİ REHBERİ (MMR)</w:t>
        <w:br/>
        <w:t>2. HAFTA: GÜNEŞ'IN DÖNME HAREKETI VE RAHMET BOYUTU</w:t>
        <w:br/>
      </w:r>
    </w:p>
    <w:p>
      <w:pPr>
        <w:spacing w:after="40"/>
      </w:pPr>
      <w:r>
        <w:t>| DERS | FEN BİLİMLERİ |</w:t>
      </w:r>
    </w:p>
    <w:p>
      <w:pPr>
        <w:spacing w:after="40"/>
      </w:pPr>
      <w:r>
        <w:t>| :--- | :--- |</w:t>
      </w:r>
    </w:p>
    <w:p>
      <w:pPr>
        <w:spacing w:after="40"/>
      </w:pPr>
      <w:r>
        <w:t>| **Sınıf Seviyesi** | 5. Sınıf |</w:t>
      </w:r>
    </w:p>
    <w:p>
      <w:pPr>
        <w:spacing w:after="40"/>
      </w:pPr>
      <w:r>
        <w:t>| **Öğrenme Alanı** | Dünya ve Evren |</w:t>
      </w:r>
    </w:p>
    <w:p>
      <w:pPr>
        <w:spacing w:after="40"/>
      </w:pPr>
      <w:r>
        <w:t>| **Konu** | Güneş'in Dönme Hareketinin Canlılığa Etkisi |</w:t>
      </w:r>
    </w:p>
    <w:p>
      <w:pPr>
        <w:spacing w:after="40"/>
      </w:pPr>
      <w:r>
        <w:t>| **Öğrenme Çıktısı** | F.M.5.1.1.1. Güneş'in yapısı ve dönme hareketi ile ilgili bilgileri toplayabilme ve canlılığa katkısını değerlendirebilme. |</w:t>
      </w:r>
    </w:p>
    <w:p>
      <w:pPr>
        <w:spacing w:after="40"/>
      </w:pPr>
      <w:r>
        <w:t>| **Manevi Öğrenme Çıktısı** | Güneş'in hareketli bir varlık olarak yaratılmasının etrafındaki gezegenlere, özellikle dünyamıza, bir rahmet olduğunu kavrayabilme. |</w:t>
      </w:r>
    </w:p>
    <w:p/>
    <w:p>
      <w:pPr>
        <w:spacing w:after="80"/>
      </w:pPr>
      <w:r>
        <w:t>**Adı Soyadı:** [ .................................................... ]</w:t>
      </w:r>
    </w:p>
    <w:p>
      <w:pPr>
        <w:spacing w:after="80"/>
      </w:pPr>
      <w:r>
        <w:t>**Tarih:** [ .................................... ]</w:t>
      </w:r>
    </w:p>
    <w:p/>
    <w:p>
      <w:pPr>
        <w:spacing w:after="80"/>
      </w:pPr>
      <w:r>
        <w:t>---</w:t>
      </w:r>
    </w:p>
    <w:p/>
    <w:p>
      <w:pPr>
        <w:pStyle w:val="Heading3"/>
        <w:spacing w:before="160" w:after="40"/>
      </w:pPr>
      <w:r>
        <w:t>1. MERAK ET (Merak &amp; İkinci Düşünme Kapısı)</w:t>
      </w:r>
    </w:p>
    <w:p/>
    <w:p>
      <w:pPr>
        <w:spacing w:after="80"/>
      </w:pPr>
      <w:r>
        <w:t>Gözlerimizi gökyüzüne çevirdiğimizde her sabah aynı saatte doğan, gün boyu gökyüzünde belirli bir yolu izleyen ve akşam batan muazzam bir kaynakla karşılaşıyoruz. Sabah uyanıyorsun, odanı ısıtan ışığı hissediyorsun; bitkiler yapraklarını güneşe çeviriyor, sokaktaki kediler güneşin altında ısınıyor. Peki, milyarlarca yıldır bu devasa sistem hiç aksamadan nasıl çalışıyor?</w:t>
      </w:r>
    </w:p>
    <w:p/>
    <w:p>
      <w:pPr>
        <w:pStyle w:val="ListBullet"/>
        <w:spacing w:after="40"/>
      </w:pPr>
      <w:r>
        <w:t xml:space="preserve">  Bu sistem neden hep bu kusursuz döngüyle çalışıyor olabilir?</w:t>
      </w:r>
    </w:p>
    <w:p>
      <w:pPr>
        <w:spacing w:after="80"/>
      </w:pPr>
      <w:r>
        <w:t>[ ........................................................................................................................................................................ ]</w:t>
      </w:r>
    </w:p>
    <w:p>
      <w:pPr>
        <w:spacing w:after="80"/>
      </w:pPr>
      <w:r>
        <w:t>[ ........................................................................................................................................................................ ]</w:t>
      </w:r>
    </w:p>
    <w:p/>
    <w:p>
      <w:pPr>
        <w:pStyle w:val="ListBullet"/>
        <w:spacing w:after="40"/>
      </w:pPr>
      <w:r>
        <w:t xml:space="preserve">  Güneş ile Dünya arasında kurulan bu kadar düzenli ve dakik işleyen bu sistemde seni en çok düşündüren şey nedir?</w:t>
      </w:r>
    </w:p>
    <w:p>
      <w:pPr>
        <w:spacing w:after="80"/>
      </w:pPr>
      <w:r>
        <w:t>[ ........................................................................................................................................................................ ]</w:t>
      </w:r>
    </w:p>
    <w:p>
      <w:pPr>
        <w:spacing w:after="80"/>
      </w:pPr>
      <w:r>
        <w:t>[ ........................................................................................................................................................................ ]</w:t>
      </w:r>
    </w:p>
    <w:p/>
    <w:p>
      <w:pPr>
        <w:spacing w:after="80"/>
      </w:pPr>
      <w:r>
        <w:t>---</w:t>
      </w:r>
    </w:p>
    <w:p/>
    <w:p>
      <w:pPr>
        <w:pStyle w:val="Heading3"/>
        <w:spacing w:before="160" w:after="40"/>
      </w:pPr>
      <w:r>
        <w:t>2. BAĞLAMI İNCELE (Mana Taşıyıcısı Olay)</w:t>
      </w:r>
    </w:p>
    <w:p/>
    <w:p>
      <w:pPr>
        <w:spacing w:after="80"/>
      </w:pPr>
      <w:r>
        <w:t>11 yaşındaki Kerem, pazar sabahı dedesinin bahçesindeki serada bitkileri suluyordu. Dedesi, seranın penceresinden içeri süzülen Güneş ışıklarını göstererek, *"Bak kerem, şu sarı sıcak dev küre olmasa ne bu domatesler büyürdü ne de biz yaşardık. Üstelik Güneş sadece yerinde durmuyor, kendi ekseni etrafında dönerek enerjisini ve ışığını her tarafa adil bir ölçüyle dağıtıyor"* dedi. Kerem, Güneş'in kendi etrafında dönmesinin Dünya'daki yaşamı neden bu kadar etkilediğini merak ederek fen bilimleri defterini açtı ve araştırmaya başladı.</w:t>
      </w:r>
    </w:p>
    <w:p/>
    <w:p>
      <w:pPr>
        <w:pStyle w:val="ListBullet"/>
        <w:spacing w:after="40"/>
      </w:pPr>
      <w:r>
        <w:t xml:space="preserve">  **Olay:** Kerem'in serada Güneş ışığı ile bitkilerin büyümesi arasındaki bağı fark etmesi.</w:t>
      </w:r>
    </w:p>
    <w:p>
      <w:pPr>
        <w:pStyle w:val="ListBullet"/>
        <w:spacing w:after="40"/>
      </w:pPr>
      <w:r>
        <w:t xml:space="preserve">  **Bilgi:** Güneş, tıpkı Dünya gibi kendi ekseni etrafında dönme hareketi yapar ve devasa bir enerji üretir.</w:t>
      </w:r>
    </w:p>
    <w:p>
      <w:pPr>
        <w:pStyle w:val="ListBullet"/>
        <w:spacing w:after="40"/>
      </w:pPr>
      <w:r>
        <w:t xml:space="preserve">  **Gözlem:** Güneş ışığı alan bitkilerin geliştiği, almayanların ise solduğu görülür.</w:t>
      </w:r>
    </w:p>
    <w:p>
      <w:pPr>
        <w:pStyle w:val="ListBullet"/>
        <w:spacing w:after="40"/>
      </w:pPr>
      <w:r>
        <w:t xml:space="preserve">  **Sebep-Sonuç:** Güneş'in hem yapısındaki enerji hem de hareketli yapısı, dünyadaki ısı ve ışık dengesini sürekli ve ölçülü kılmaktadır.</w:t>
      </w:r>
    </w:p>
    <w:p/>
    <w:p>
      <w:pPr>
        <w:pStyle w:val="ListBullet"/>
        <w:spacing w:after="40"/>
      </w:pPr>
      <w:r>
        <w:t xml:space="preserve">  Sence Güneş sabit durmak yerine neden sürekli bir hareket (dönme) halinde yaratılmış olabilir? Bu durumun Dünya'daki canlılığa katkısı ne olabilir?</w:t>
      </w:r>
    </w:p>
    <w:p>
      <w:pPr>
        <w:spacing w:after="80"/>
      </w:pPr>
      <w:r>
        <w:t>[ ........................................................................................................................................................................ ]</w:t>
      </w:r>
    </w:p>
    <w:p>
      <w:pPr>
        <w:spacing w:after="80"/>
      </w:pPr>
      <w:r>
        <w:t>[ ........................................................................................................................................................................ ]</w:t>
      </w:r>
    </w:p>
    <w:p/>
    <w:p>
      <w:pPr>
        <w:spacing w:after="80"/>
      </w:pPr>
      <w:r>
        <w:t>---</w:t>
      </w:r>
    </w:p>
    <w:p/>
    <w:p>
      <w:pPr>
        <w:pStyle w:val="Heading3"/>
        <w:spacing w:before="160" w:after="40"/>
      </w:pPr>
      <w:r>
        <w:t>3. FARK ET (Kainatı Okuma &amp; Hayret)</w:t>
      </w:r>
    </w:p>
    <w:p/>
    <w:p>
      <w:pPr>
        <w:spacing w:after="80"/>
      </w:pPr>
      <w:r>
        <w:t>**Etkinlik 1: Işığın ve Isının Dağılımı**</w:t>
      </w:r>
    </w:p>
    <w:p>
      <w:pPr>
        <w:spacing w:after="80"/>
      </w:pPr>
      <w:r>
        <w:t>Aşağıdaki iki durumu incele ve karşılaştır:</w:t>
      </w:r>
    </w:p>
    <w:p>
      <w:pPr>
        <w:pStyle w:val="ListBullet"/>
        <w:spacing w:after="40"/>
      </w:pPr>
      <w:r>
        <w:t xml:space="preserve">  [ ] Durum A: Güneş'in belirli bir eksende dönerek ışığını ve ısısını dengeli bir şekilde yayması.</w:t>
      </w:r>
    </w:p>
    <w:p>
      <w:pPr>
        <w:pStyle w:val="ListBullet"/>
        <w:spacing w:after="40"/>
      </w:pPr>
      <w:r>
        <w:t xml:space="preserve">  [ ] Durum B: Güneş'in hiç hareket etmeden tek bir noktaya sürekli ışın göndermesi.</w:t>
      </w:r>
    </w:p>
    <w:p/>
    <w:p>
      <w:pPr>
        <w:spacing w:after="80"/>
      </w:pPr>
      <w:r>
        <w:t>**Etkinlik 2: Canlıların Ritmi**</w:t>
      </w:r>
    </w:p>
    <w:p>
      <w:pPr>
        <w:spacing w:after="80"/>
      </w:pPr>
      <w:r>
        <w:t>Bitkilerin gündüz ışık alıp gece dinlenmesi, hayvanların ve insanların bu döngüye uyum sağlaması.</w:t>
      </w:r>
    </w:p>
    <w:p/>
    <w:p>
      <w:pPr>
        <w:pStyle w:val="ListBullet"/>
        <w:spacing w:after="40"/>
      </w:pPr>
      <w:r>
        <w:t xml:space="preserve">  Bu düzen ve uyum sana ne düşündürüyor? Güneş'in hareketindeki ölçü ve denge seni en çok hangi yönüyle hayran bırakıyor?</w:t>
      </w:r>
    </w:p>
    <w:p>
      <w:pPr>
        <w:spacing w:after="80"/>
      </w:pPr>
      <w:r>
        <w:t>[ ........................................................................................................................................................................ ]</w:t>
      </w:r>
    </w:p>
    <w:p>
      <w:pPr>
        <w:spacing w:after="80"/>
      </w:pPr>
      <w:r>
        <w:t>[ ........................................................................................................................................................................ ]</w:t>
      </w:r>
    </w:p>
    <w:p/>
    <w:p>
      <w:pPr>
        <w:spacing w:after="80"/>
      </w:pPr>
      <w:r>
        <w:t>---</w:t>
      </w:r>
    </w:p>
    <w:p/>
    <w:p>
      <w:pPr>
        <w:pStyle w:val="Heading3"/>
        <w:spacing w:before="160" w:after="40"/>
      </w:pPr>
      <w:r>
        <w:t>4. BİLGİYİ KULLAN (Bilgiden Manaya)</w:t>
      </w:r>
    </w:p>
    <w:p/>
    <w:p>
      <w:pPr>
        <w:spacing w:after="80"/>
      </w:pPr>
      <w:r>
        <w:t>**Bilimsel Gerçek:** Güneş, gaz halindeki katmanlardan oluşan dev bir yıldızdır ve kendi ekseni etrafındaki dönmesini yaklaşık 25-35 günde tamamlar. Bu dönme hareketi, Güneş'in yüzeyindeki sıcaklık ve enerji dağılımının dengeli olmasını destekler.</w:t>
      </w:r>
    </w:p>
    <w:p>
      <w:pPr>
        <w:spacing w:after="80"/>
      </w:pPr>
      <w:r>
        <w:t>*Yaygın Yanılgı:* "Güneş sadece durur ve dünyaya ışık fırlatır."</w:t>
      </w:r>
    </w:p>
    <w:p>
      <w:pPr>
        <w:spacing w:after="80"/>
      </w:pPr>
      <w:r>
        <w:t>*Doğrusu:* Güneş dinamik, hareketli, kendi içinde katmanları olan ve belirli bir nizamla dönen bir gök cismidir.</w:t>
      </w:r>
    </w:p>
    <w:p/>
    <w:p>
      <w:pPr>
        <w:pStyle w:val="ListBullet"/>
        <w:spacing w:after="40"/>
      </w:pPr>
      <w:r>
        <w:t xml:space="preserve">  Bu bilimsel gerçeği öğrendiğinde, her sabah gördüğün Güneş'e ve gökyüzündeki düzene bakışında ne değişti?</w:t>
      </w:r>
    </w:p>
    <w:p>
      <w:pPr>
        <w:spacing w:after="80"/>
      </w:pPr>
      <w:r>
        <w:t>[ ........................................................................................................................................................................ ]</w:t>
      </w:r>
    </w:p>
    <w:p>
      <w:pPr>
        <w:spacing w:after="80"/>
      </w:pPr>
      <w:r>
        <w:t>[ ........................................................................................................................................................................ ]</w:t>
      </w:r>
    </w:p>
    <w:p/>
    <w:p>
      <w:pPr>
        <w:spacing w:after="80"/>
      </w:pPr>
      <w:r>
        <w:t>---</w:t>
      </w:r>
    </w:p>
    <w:p/>
    <w:p>
      <w:pPr>
        <w:pStyle w:val="Heading3"/>
        <w:spacing w:before="160" w:after="40"/>
      </w:pPr>
      <w:r>
        <w:t>5. DÜŞÜN VE İLİŞKİLENDİR</w:t>
      </w:r>
    </w:p>
    <w:p/>
    <w:p>
      <w:pPr>
        <w:spacing w:after="80"/>
      </w:pPr>
      <w:r>
        <w:t>1.  Güneş gibi devasa bir kütlenin kendi ekseni etrafında kusursuz bir hızla dönmesi, Dünya üzerindeki iklimlerin ve yaşamın sürdürülebilirliğini nasıl etkiler?</w:t>
      </w:r>
    </w:p>
    <w:p>
      <w:pPr>
        <w:spacing w:after="80"/>
      </w:pPr>
      <w:r>
        <w:t>[ ........................................................................................................................................................................ ]</w:t>
      </w:r>
    </w:p>
    <w:p>
      <w:pPr>
        <w:spacing w:after="80"/>
      </w:pPr>
      <w:r>
        <w:t>[ ........................................................................................................................................................................ ]</w:t>
      </w:r>
    </w:p>
    <w:p/>
    <w:p>
      <w:pPr>
        <w:spacing w:after="80"/>
      </w:pPr>
      <w:r>
        <w:t>2.  Evrendeki bu büyük hareketlilik ile insanın günlük hayatındaki düzeni ve sorumlulukları arasında nasıl bir benzerlik kurabilirsin?</w:t>
      </w:r>
    </w:p>
    <w:p>
      <w:pPr>
        <w:spacing w:after="80"/>
      </w:pPr>
      <w:r>
        <w:t>[ ........................................................................................................................................................................ ]</w:t>
      </w:r>
    </w:p>
    <w:p>
      <w:pPr>
        <w:spacing w:after="80"/>
      </w:pPr>
      <w:r>
        <w:t>[ ........................................................................................................................................................................ ]</w:t>
      </w:r>
    </w:p>
    <w:p/>
    <w:p>
      <w:pPr>
        <w:spacing w:after="80"/>
      </w:pPr>
      <w:r>
        <w:t>---</w:t>
      </w:r>
    </w:p>
    <w:p/>
    <w:p>
      <w:pPr>
        <w:pStyle w:val="Heading3"/>
        <w:spacing w:before="160" w:after="40"/>
      </w:pPr>
      <w:r>
        <w:t>6. TEFEKKÜR PENCERESİ (4 Aşamalı Mimari)</w:t>
      </w:r>
    </w:p>
    <w:p/>
    <w:p>
      <w:pPr>
        <w:pStyle w:val="ListBullet"/>
        <w:spacing w:after="40"/>
      </w:pPr>
      <w:r>
        <w:t xml:space="preserve">  **1. GÖRDÜM:** Güneş'in sadece parlayan bir top olmadığını, kendi ekseni etrafında dönen hareketli, dinamik bir yapıya sahip olduğunu ve dünyamıza ölçülü bir enerji sunduğunu fark ettim.</w:t>
      </w:r>
    </w:p>
    <w:p>
      <w:pPr>
        <w:spacing w:after="80"/>
      </w:pPr>
      <w:r>
        <w:t>[ ........................................................................................................................................................................ ]</w:t>
      </w:r>
    </w:p>
    <w:p/>
    <w:p>
      <w:pPr>
        <w:pStyle w:val="ListBullet"/>
        <w:spacing w:after="40"/>
      </w:pPr>
      <w:r>
        <w:t xml:space="preserve">  **2. DÜŞÜNDÜM:** Evrende hiçbir şeyin başıboş olmadığını, en büyük yıldızların bile belirli bir yörüngede, kusursuz bir ölçüyle hareket ettiğini gördüm. Bu düzen bana ne anlatıyor?</w:t>
      </w:r>
    </w:p>
    <w:p>
      <w:pPr>
        <w:spacing w:after="80"/>
      </w:pPr>
      <w:r>
        <w:t>[ ........................................................................................................................................................................ ]</w:t>
      </w:r>
    </w:p>
    <w:p/>
    <w:p>
      <w:pPr>
        <w:pStyle w:val="ListBullet"/>
        <w:spacing w:after="40"/>
      </w:pPr>
      <w:r>
        <w:t xml:space="preserve">  **3. ANLAMLANDIRDIM:** Güneş'in bu hareketli ve rahmet dolu varlığı, dünyadaki milyarlarca canlının yaşamının teminatıdır. Bu durum, evrende her varlığın birbiriyle uyum içinde olduğunu gösterir.</w:t>
      </w:r>
    </w:p>
    <w:p>
      <w:pPr>
        <w:spacing w:after="80"/>
      </w:pPr>
      <w:r>
        <w:t>[ ........................................................................................................................................................................ ]</w:t>
      </w:r>
    </w:p>
    <w:p/>
    <w:p>
      <w:pPr>
        <w:pStyle w:val="ListBullet"/>
        <w:spacing w:after="40"/>
      </w:pPr>
      <w:r>
        <w:t xml:space="preserve">  **4. DEĞERLENDİRDİM:** Bu muazzam düzeni fark etmek, benim çevreye, zamana ve doğaya karşı daha sorumlu, ölçülü ve bilinçli bir insan olmamı gerektirir.</w:t>
      </w:r>
    </w:p>
    <w:p>
      <w:pPr>
        <w:spacing w:after="80"/>
      </w:pPr>
      <w:r>
        <w:t>[ ........................................................................................................................................................................ ]</w:t>
      </w:r>
    </w:p>
    <w:p/>
    <w:p>
      <w:pPr>
        <w:spacing w:after="80"/>
      </w:pPr>
      <w:r>
        <w:t>---</w:t>
      </w:r>
    </w:p>
    <w:p/>
    <w:p>
      <w:pPr>
        <w:pStyle w:val="Heading3"/>
        <w:spacing w:before="160" w:after="40"/>
      </w:pPr>
      <w:r>
        <w:t>7. ERDEM VE DEĞER (Derinleştirilmiş Akış)</w:t>
      </w:r>
    </w:p>
    <w:p/>
    <w:p>
      <w:pPr>
        <w:spacing w:after="40"/>
      </w:pPr>
      <w:r>
        <w:t>| Ne fark ettim? | Bu bana ne düşündürdü? | İnsan hayatındaki önemi nedir? | Hangi değeri görüyorum? | Davranışımda nasıl görünür? |</w:t>
      </w:r>
    </w:p>
    <w:p>
      <w:pPr>
        <w:spacing w:after="40"/>
      </w:pPr>
      <w:r>
        <w:t>| :--- | :--- | :--- | :--- | :--- |</w:t>
      </w:r>
    </w:p>
    <w:p>
      <w:pPr>
        <w:spacing w:after="40"/>
      </w:pPr>
      <w:r>
        <w:t>| Güneş'in düzenli dönmesi ve canlılara hayat vermesi. | Evrende hiçbir şeyin tesadüfi olmadığını ve her şeyin bir ölçüyle yaratıldığını. | İnsanın da hayatında bir denge ve ölçü gözetmesi gerektiğini. | **Ölçü, Sorumluluk ve Şükür** | Zamanımı verimli kullanmak, doğaya ve enerji kaynaklarına zarar vermemek. |</w:t>
      </w:r>
    </w:p>
    <w:p/>
    <w:p>
      <w:pPr>
        <w:spacing w:after="80"/>
      </w:pPr>
      <w:r>
        <w:t>---</w:t>
      </w:r>
    </w:p>
    <w:p/>
    <w:p>
      <w:pPr>
        <w:pStyle w:val="Heading3"/>
        <w:spacing w:before="160" w:after="40"/>
      </w:pPr>
      <w:r>
        <w:t>8. MÜZAKERE EDELİM</w:t>
      </w:r>
    </w:p>
    <w:p/>
    <w:p>
      <w:pPr>
        <w:pStyle w:val="ListBullet"/>
        <w:spacing w:after="40"/>
      </w:pPr>
      <w:r>
        <w:t xml:space="preserve">  *Soru 1:* Eğer Güneş'in hareketinde veya yaydığı enerjide en ufak bir düzensizlik olsaydı, dünyadaki yaşam nasıl etkilenirdi? Bu durum bize neyi gösterir?</w:t>
      </w:r>
    </w:p>
    <w:p>
      <w:pPr>
        <w:spacing w:after="80"/>
      </w:pPr>
      <w:r>
        <w:t>[ ........................................................................................................................................................................ ]</w:t>
      </w:r>
    </w:p>
    <w:p>
      <w:pPr>
        <w:spacing w:after="80"/>
      </w:pPr>
      <w:r>
        <w:t>[ ........................................................................................................................................................................ ]</w:t>
      </w:r>
    </w:p>
    <w:p/>
    <w:p>
      <w:pPr>
        <w:pStyle w:val="ListBullet"/>
        <w:spacing w:after="40"/>
      </w:pPr>
      <w:r>
        <w:t xml:space="preserve">  *Soru 2:* Bir yıldızın bile kurallara ve bir düzene uyarak görevini yapması, insanın toplumsal ve bireysel hayatında kurallara uymasıyla nasıl ilişkilendirilebilir?</w:t>
      </w:r>
    </w:p>
    <w:p>
      <w:pPr>
        <w:spacing w:after="80"/>
      </w:pPr>
      <w:r>
        <w:t>[ ........................................................................................................................................................................ ]</w:t>
      </w:r>
    </w:p>
    <w:p>
      <w:pPr>
        <w:spacing w:after="80"/>
      </w:pPr>
      <w:r>
        <w:t>[ ........................................................................................................................................................................ ]</w:t>
      </w:r>
    </w:p>
    <w:p/>
    <w:p>
      <w:pPr>
        <w:spacing w:after="80"/>
      </w:pPr>
      <w:r>
        <w:t>---</w:t>
      </w:r>
    </w:p>
    <w:p/>
    <w:p>
      <w:pPr>
        <w:pStyle w:val="Heading3"/>
        <w:spacing w:before="160" w:after="40"/>
      </w:pPr>
      <w:r>
        <w:t>9. EYLEME DÖNÜŞTÜR (Somut Sorumluluk)</w:t>
      </w:r>
    </w:p>
    <w:p/>
    <w:p>
      <w:pPr>
        <w:pStyle w:val="ListBullet"/>
        <w:spacing w:after="40"/>
      </w:pPr>
      <w:r>
        <w:t xml:space="preserve">  **Fark Ettiğim Şey:** Güneş'in ve evrenin kusursuz bir ölçüyle çalışması, hayatın sürdürülebilirliği için enerjinin ve dengenin ne kadar önemli olduğu.</w:t>
      </w:r>
    </w:p>
    <w:p>
      <w:pPr>
        <w:pStyle w:val="ListBullet"/>
        <w:spacing w:after="40"/>
      </w:pPr>
      <w:r>
        <w:t xml:space="preserve">  **Değerim:** Ölçülü olmak, kaynakları israf etmemek ve doğadaki düzene saygı duymak.</w:t>
      </w:r>
    </w:p>
    <w:p>
      <w:pPr>
        <w:pStyle w:val="ListBullet"/>
        <w:spacing w:after="40"/>
      </w:pPr>
      <w:r>
        <w:t xml:space="preserve">  **Davranışım:** Ne yapacağım? Ne zaman? Kime/neye fayda sağlayacak?</w:t>
      </w:r>
    </w:p>
    <w:p/>
    <w:p>
      <w:pPr>
        <w:spacing w:after="80"/>
      </w:pPr>
      <w:r>
        <w:t>[ ........................................................................................................................................................................ ]</w:t>
      </w:r>
    </w:p>
    <w:p>
      <w:pPr>
        <w:spacing w:after="80"/>
      </w:pPr>
      <w:r>
        <w:t>[ ........................................................................................................................................................................ ]</w:t>
      </w:r>
    </w:p>
    <w:p>
      <w:pPr>
        <w:spacing w:after="80"/>
      </w:pPr>
      <w:r>
        <w:t>[ ........................................................................................................................................................................ ]</w:t>
      </w:r>
    </w:p>
    <w:p/>
    <w:p>
      <w:pPr>
        <w:spacing w:after="80"/>
      </w:pPr>
      <w:r>
        <w:t>---</w:t>
      </w:r>
    </w:p>
    <w:p/>
    <w:p>
      <w:pPr>
        <w:pStyle w:val="Heading3"/>
        <w:spacing w:before="160" w:after="40"/>
      </w:pPr>
      <w:r>
        <w:t>10. KENDİMİ DEĞERLENDİRİYORUM (Şuurlu Öz Değerlendirme)</w:t>
      </w:r>
    </w:p>
    <w:p/>
    <w:p>
      <w:pPr>
        <w:pStyle w:val="ListBullet"/>
        <w:spacing w:after="40"/>
      </w:pPr>
      <w:r>
        <w:t xml:space="preserve">  **BİLGİ:** Bugün Güneş'in yapısı, dönme hareketi ve bunun canlılığa katkısı hakkında ne öğrendim?</w:t>
      </w:r>
    </w:p>
    <w:p>
      <w:pPr>
        <w:spacing w:after="80"/>
      </w:pPr>
      <w:r>
        <w:t>[ ........................................................................................................................................................................ ]</w:t>
      </w:r>
    </w:p>
    <w:p/>
    <w:p>
      <w:pPr>
        <w:pStyle w:val="ListBullet"/>
        <w:spacing w:after="40"/>
      </w:pPr>
      <w:r>
        <w:t xml:space="preserve">  **ANLAM:** Bugün evrendeki düzen ve Güneş'in varlığı konusunda hangi konuda farklı düşünmeye başladım?</w:t>
      </w:r>
    </w:p>
    <w:p>
      <w:pPr>
        <w:spacing w:after="80"/>
      </w:pPr>
      <w:r>
        <w:t>[ ........................................................................................................................................................................ ]</w:t>
      </w:r>
    </w:p>
    <w:p/>
    <w:p>
      <w:pPr>
        <w:pStyle w:val="ListBullet"/>
        <w:spacing w:after="40"/>
      </w:pPr>
      <w:r>
        <w:t xml:space="preserve">  **DEĞER / EYLEM:** Öğrendiğim bu bilgiler ve fark ettiğim düzen, bundan sonraki günlük davranışlarımı nasıl etkileyecek?</w:t>
      </w:r>
    </w:p>
    <w:p>
      <w:pPr>
        <w:spacing w:after="80"/>
      </w:pPr>
      <w:r>
        <w:t>[ ........................................................................................................................................................................ ]</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